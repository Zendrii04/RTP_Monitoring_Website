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E3C6B" w14:textId="77777777" w:rsidR="00643122" w:rsidRDefault="00000000">
      <w:pPr>
        <w:jc w:val="center"/>
      </w:pPr>
      <w:r>
        <w:rPr>
          <w:b/>
          <w:color w:val="1F4E79"/>
          <w:sz w:val="56"/>
        </w:rPr>
        <w:t>RIZAL THROUGH PLAY</w:t>
      </w:r>
    </w:p>
    <w:p w14:paraId="22A0A400" w14:textId="77777777" w:rsidR="00643122" w:rsidRDefault="00000000">
      <w:pPr>
        <w:jc w:val="center"/>
      </w:pPr>
      <w:r>
        <w:rPr>
          <w:b/>
          <w:color w:val="4F7DFF"/>
          <w:sz w:val="36"/>
        </w:rPr>
        <w:t>Instructor Monitoring Portal</w:t>
      </w:r>
    </w:p>
    <w:p w14:paraId="07C0574A" w14:textId="77777777" w:rsidR="00643122" w:rsidRDefault="00000000">
      <w:pPr>
        <w:jc w:val="center"/>
      </w:pPr>
      <w:r>
        <w:rPr>
          <w:i/>
          <w:color w:val="404040"/>
        </w:rPr>
        <w:t>User Manual  •  Version 1.0  •  April 2026</w:t>
      </w:r>
    </w:p>
    <w:p w14:paraId="78E169B4" w14:textId="77777777" w:rsidR="00643122" w:rsidRDefault="00643122"/>
    <w:tbl>
      <w:tblPr>
        <w:tblW w:w="0" w:type="auto"/>
        <w:jc w:val="center"/>
        <w:tblLook w:val="04A0" w:firstRow="1" w:lastRow="0" w:firstColumn="1" w:lastColumn="0" w:noHBand="0" w:noVBand="1"/>
      </w:tblPr>
      <w:tblGrid>
        <w:gridCol w:w="9122"/>
      </w:tblGrid>
      <w:tr w:rsidR="00643122" w14:paraId="0E3A0BC5" w14:textId="77777777">
        <w:trPr>
          <w:jc w:val="center"/>
        </w:trPr>
        <w:tc>
          <w:tcPr>
            <w:tcW w:w="9122" w:type="dxa"/>
            <w:shd w:val="clear" w:color="auto" w:fill="4F7DFF"/>
          </w:tcPr>
          <w:p w14:paraId="7AA10497" w14:textId="77777777" w:rsidR="00643122" w:rsidRDefault="00000000">
            <w:pPr>
              <w:spacing w:before="40" w:after="40"/>
            </w:pPr>
            <w:r>
              <w:t xml:space="preserve"> </w:t>
            </w:r>
          </w:p>
        </w:tc>
      </w:tr>
    </w:tbl>
    <w:p w14:paraId="63E2423B" w14:textId="77777777" w:rsidR="00643122" w:rsidRDefault="00643122"/>
    <w:p w14:paraId="7A13BE14" w14:textId="77777777" w:rsidR="00643122" w:rsidRDefault="00000000">
      <w:r>
        <w:br w:type="page"/>
      </w:r>
    </w:p>
    <w:p w14:paraId="626FEDA4" w14:textId="77777777" w:rsidR="00643122" w:rsidRDefault="00000000">
      <w:pPr>
        <w:pBdr>
          <w:bottom w:val="single" w:sz="6" w:space="1" w:color="4F7DFF"/>
        </w:pBdr>
        <w:spacing w:before="360" w:after="120"/>
      </w:pPr>
      <w:r>
        <w:rPr>
          <w:b/>
          <w:color w:val="1F4E79"/>
          <w:sz w:val="28"/>
        </w:rPr>
        <w:lastRenderedPageBreak/>
        <w:t>1. INTRODUCTION</w:t>
      </w:r>
    </w:p>
    <w:p w14:paraId="7AFC8776" w14:textId="77777777" w:rsidR="00643122" w:rsidRDefault="00000000">
      <w:pPr>
        <w:spacing w:after="80"/>
      </w:pPr>
      <w:r>
        <w:rPr>
          <w:color w:val="404040"/>
        </w:rPr>
        <w:t>The Rizal Through Play (RTP) Instructor Monitoring Portal is a web-based dashboard designed to help instructors track and monitor their students' progress in the Rizal Through Play educational game. Student data — including chapters completed, time played, puzzles solved, and checkpoints reached — is automatically synced from the game in real time. No manual data entry is required.</w:t>
      </w:r>
    </w:p>
    <w:p w14:paraId="44E5C6BB" w14:textId="77777777" w:rsidR="00643122" w:rsidRDefault="00000000">
      <w:pPr>
        <w:spacing w:after="80"/>
      </w:pPr>
      <w:r>
        <w:rPr>
          <w:color w:val="404040"/>
        </w:rPr>
        <w:t>This manual is intended for instructors who have been issued an account by the system administrator.</w:t>
      </w:r>
    </w:p>
    <w:p w14:paraId="3E05E05B" w14:textId="77777777" w:rsidR="00643122" w:rsidRDefault="00000000">
      <w:pPr>
        <w:pBdr>
          <w:bottom w:val="single" w:sz="6" w:space="1" w:color="4F7DFF"/>
        </w:pBdr>
        <w:spacing w:before="360" w:after="120"/>
      </w:pPr>
      <w:r>
        <w:rPr>
          <w:b/>
          <w:color w:val="1F4E79"/>
          <w:sz w:val="28"/>
        </w:rPr>
        <w:t>2. ACCESSING THE PORTAL</w:t>
      </w:r>
    </w:p>
    <w:p w14:paraId="027CD688" w14:textId="77777777" w:rsidR="00643122" w:rsidRDefault="00000000">
      <w:pPr>
        <w:spacing w:after="80"/>
      </w:pPr>
      <w:r>
        <w:rPr>
          <w:color w:val="404040"/>
        </w:rPr>
        <w:t>To open the portal, open any web browser (Google Chrome, Microsoft Edge, Firefox, etc.) and navigate to the portal's web address provided by your administrator.</w:t>
      </w:r>
    </w:p>
    <w:tbl>
      <w:tblPr>
        <w:tblW w:w="0" w:type="auto"/>
        <w:jc w:val="center"/>
        <w:tblLook w:val="04A0" w:firstRow="1" w:lastRow="0" w:firstColumn="1" w:lastColumn="0" w:noHBand="0" w:noVBand="1"/>
      </w:tblPr>
      <w:tblGrid>
        <w:gridCol w:w="9122"/>
      </w:tblGrid>
      <w:tr w:rsidR="00643122" w14:paraId="292CA2C2" w14:textId="77777777">
        <w:trPr>
          <w:jc w:val="center"/>
        </w:trPr>
        <w:tc>
          <w:tcPr>
            <w:tcW w:w="9122" w:type="dxa"/>
            <w:shd w:val="clear" w:color="auto" w:fill="EBF3FB"/>
          </w:tcPr>
          <w:p w14:paraId="0A3EE039" w14:textId="77777777" w:rsidR="00643122" w:rsidRDefault="00000000">
            <w:pPr>
              <w:spacing w:before="80" w:after="80"/>
              <w:ind w:left="170"/>
            </w:pPr>
            <w:r>
              <w:rPr>
                <w:b/>
                <w:color w:val="1F4E79"/>
                <w:sz w:val="20"/>
              </w:rPr>
              <w:t xml:space="preserve">NOTE: </w:t>
            </w:r>
            <w:r>
              <w:rPr>
                <w:color w:val="404040"/>
                <w:sz w:val="20"/>
              </w:rPr>
              <w:t>The portal is best viewed on a desktop or laptop computer with a screen width of at least 1024 pixels.</w:t>
            </w:r>
          </w:p>
        </w:tc>
      </w:tr>
    </w:tbl>
    <w:p w14:paraId="306CB1DA" w14:textId="77777777" w:rsidR="00643122" w:rsidRDefault="00643122"/>
    <w:p w14:paraId="54EFCA6E" w14:textId="77777777" w:rsidR="00643122" w:rsidRDefault="00000000">
      <w:pPr>
        <w:pBdr>
          <w:bottom w:val="single" w:sz="6" w:space="1" w:color="4F7DFF"/>
        </w:pBdr>
        <w:spacing w:before="360" w:after="120"/>
      </w:pPr>
      <w:r>
        <w:rPr>
          <w:b/>
          <w:color w:val="1F4E79"/>
          <w:sz w:val="28"/>
        </w:rPr>
        <w:t>3. LOGGING IN</w:t>
      </w:r>
    </w:p>
    <w:p w14:paraId="0E35B212" w14:textId="77777777" w:rsidR="00643122" w:rsidRDefault="00000000">
      <w:pPr>
        <w:spacing w:after="80"/>
        <w:rPr>
          <w:color w:val="404040"/>
        </w:rPr>
      </w:pPr>
      <w:r>
        <w:rPr>
          <w:color w:val="404040"/>
        </w:rPr>
        <w:t>When you open the portal, you will land on the Login Page.</w:t>
      </w:r>
    </w:p>
    <w:p w14:paraId="238A8238" w14:textId="56204B51" w:rsidR="00850352" w:rsidRDefault="00850352">
      <w:pPr>
        <w:spacing w:after="80"/>
      </w:pPr>
      <w:r>
        <w:rPr>
          <w:noProof/>
        </w:rPr>
        <w:drawing>
          <wp:inline distT="0" distB="0" distL="0" distR="0" wp14:anchorId="3EDE6760" wp14:editId="7530A5C3">
            <wp:extent cx="5782945" cy="2878455"/>
            <wp:effectExtent l="0" t="0" r="8255" b="0"/>
            <wp:docPr id="29707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2945" cy="2878455"/>
                    </a:xfrm>
                    <a:prstGeom prst="rect">
                      <a:avLst/>
                    </a:prstGeom>
                    <a:noFill/>
                    <a:ln>
                      <a:noFill/>
                    </a:ln>
                  </pic:spPr>
                </pic:pic>
              </a:graphicData>
            </a:graphic>
          </wp:inline>
        </w:drawing>
      </w:r>
    </w:p>
    <w:p w14:paraId="3CFD1F13" w14:textId="77777777" w:rsidR="00643122" w:rsidRDefault="00000000">
      <w:pPr>
        <w:spacing w:before="240" w:after="80"/>
      </w:pPr>
      <w:r>
        <w:rPr>
          <w:b/>
          <w:color w:val="4F7DFF"/>
          <w:sz w:val="24"/>
        </w:rPr>
        <w:t>Steps to Log In</w:t>
      </w:r>
    </w:p>
    <w:p w14:paraId="559E0121" w14:textId="77777777" w:rsidR="00643122" w:rsidRDefault="00000000">
      <w:pPr>
        <w:pStyle w:val="ListNumber"/>
        <w:spacing w:after="40"/>
        <w:ind w:left="454"/>
      </w:pPr>
      <w:r>
        <w:rPr>
          <w:color w:val="404040"/>
        </w:rPr>
        <w:t>Enter your Email Address in the first field (e.g., instructor@school.edu.ph).</w:t>
      </w:r>
    </w:p>
    <w:p w14:paraId="299E380A" w14:textId="77777777" w:rsidR="00643122" w:rsidRDefault="00000000">
      <w:pPr>
        <w:pStyle w:val="ListNumber"/>
        <w:spacing w:after="40"/>
        <w:ind w:left="454"/>
      </w:pPr>
      <w:r>
        <w:rPr>
          <w:color w:val="404040"/>
        </w:rPr>
        <w:t>Enter your Password in the second field.</w:t>
      </w:r>
    </w:p>
    <w:p w14:paraId="35D8A46F" w14:textId="77777777" w:rsidR="00643122" w:rsidRDefault="00000000">
      <w:pPr>
        <w:pStyle w:val="ListNumber"/>
        <w:spacing w:after="40"/>
        <w:ind w:left="454"/>
      </w:pPr>
      <w:r>
        <w:rPr>
          <w:color w:val="404040"/>
        </w:rPr>
        <w:t>(Optional) Check the Remember me box if you want the portal to keep you logged in on this device.</w:t>
      </w:r>
    </w:p>
    <w:p w14:paraId="53291721" w14:textId="77777777" w:rsidR="00643122" w:rsidRDefault="00000000">
      <w:pPr>
        <w:pStyle w:val="ListNumber"/>
        <w:spacing w:after="40"/>
        <w:ind w:left="454"/>
      </w:pPr>
      <w:r>
        <w:rPr>
          <w:color w:val="404040"/>
        </w:rPr>
        <w:lastRenderedPageBreak/>
        <w:t>Click the Sign In button.</w:t>
      </w:r>
    </w:p>
    <w:p w14:paraId="6A6940E6" w14:textId="77777777" w:rsidR="00643122" w:rsidRDefault="00000000">
      <w:pPr>
        <w:spacing w:after="80"/>
      </w:pPr>
      <w:r>
        <w:rPr>
          <w:color w:val="404040"/>
        </w:rPr>
        <w:t>If your credentials are correct, you will be taken directly to the Dashboard.</w:t>
      </w:r>
    </w:p>
    <w:p w14:paraId="62EBB7AE" w14:textId="77777777" w:rsidR="00643122" w:rsidRDefault="00000000">
      <w:pPr>
        <w:spacing w:before="240" w:after="80"/>
      </w:pPr>
      <w:r>
        <w:rPr>
          <w:b/>
          <w:color w:val="4F7DFF"/>
          <w:sz w:val="24"/>
        </w:rPr>
        <w:t>Forgot Your Password?</w:t>
      </w:r>
    </w:p>
    <w:p w14:paraId="07F27F48" w14:textId="77777777" w:rsidR="00643122" w:rsidRDefault="00000000">
      <w:pPr>
        <w:pStyle w:val="ListNumber"/>
        <w:spacing w:after="40"/>
        <w:ind w:left="454"/>
      </w:pPr>
      <w:r>
        <w:rPr>
          <w:color w:val="404040"/>
        </w:rPr>
        <w:t>Click the Forgot password? link on the login page.</w:t>
      </w:r>
    </w:p>
    <w:p w14:paraId="7D09A44D" w14:textId="77777777" w:rsidR="00643122" w:rsidRDefault="00000000">
      <w:pPr>
        <w:pStyle w:val="ListNumber"/>
        <w:spacing w:after="40"/>
        <w:ind w:left="454"/>
      </w:pPr>
      <w:r>
        <w:rPr>
          <w:color w:val="404040"/>
        </w:rPr>
        <w:t>Enter your registered email address.</w:t>
      </w:r>
    </w:p>
    <w:p w14:paraId="75F1122F" w14:textId="77777777" w:rsidR="00643122" w:rsidRDefault="00000000">
      <w:pPr>
        <w:pStyle w:val="ListNumber"/>
        <w:spacing w:after="40"/>
        <w:ind w:left="454"/>
      </w:pPr>
      <w:r>
        <w:rPr>
          <w:color w:val="404040"/>
        </w:rPr>
        <w:t>Click the reset button. A password reset email will be sent to your inbox.</w:t>
      </w:r>
    </w:p>
    <w:p w14:paraId="3C538ACA" w14:textId="77777777" w:rsidR="00643122" w:rsidRDefault="00000000">
      <w:pPr>
        <w:pStyle w:val="ListNumber"/>
        <w:spacing w:after="40"/>
        <w:ind w:left="454"/>
      </w:pPr>
      <w:r>
        <w:rPr>
          <w:color w:val="404040"/>
        </w:rPr>
        <w:t>Open the email, click the link, and create a new password.</w:t>
      </w:r>
    </w:p>
    <w:p w14:paraId="6C0028A5" w14:textId="77777777" w:rsidR="00643122" w:rsidRDefault="00000000">
      <w:pPr>
        <w:pStyle w:val="ListNumber"/>
        <w:spacing w:after="40"/>
        <w:ind w:left="454"/>
      </w:pPr>
      <w:r>
        <w:rPr>
          <w:color w:val="404040"/>
        </w:rPr>
        <w:t>Return to the login page and sign in with your new password.</w:t>
      </w:r>
    </w:p>
    <w:p w14:paraId="5D2423CC" w14:textId="77777777" w:rsidR="00643122" w:rsidRDefault="00000000">
      <w:pPr>
        <w:spacing w:before="240" w:after="80"/>
      </w:pPr>
      <w:r>
        <w:rPr>
          <w:b/>
          <w:color w:val="4F7DFF"/>
          <w:sz w:val="24"/>
        </w:rPr>
        <w:t>Don't Have an Account?</w:t>
      </w:r>
    </w:p>
    <w:p w14:paraId="4E7E2BA4" w14:textId="77777777" w:rsidR="00643122" w:rsidRDefault="00000000">
      <w:pPr>
        <w:spacing w:after="80"/>
        <w:rPr>
          <w:color w:val="404040"/>
        </w:rPr>
      </w:pPr>
      <w:r>
        <w:rPr>
          <w:color w:val="404040"/>
        </w:rPr>
        <w:t>Click the Create one link at the bottom of the login card and fill in the registration form. You will need to provide your full name, username, email address, contact number, birth date, and a password.</w:t>
      </w:r>
    </w:p>
    <w:p w14:paraId="22B69435" w14:textId="77777777" w:rsidR="00850352" w:rsidRDefault="00850352">
      <w:pPr>
        <w:spacing w:after="80"/>
      </w:pPr>
    </w:p>
    <w:tbl>
      <w:tblPr>
        <w:tblW w:w="0" w:type="auto"/>
        <w:jc w:val="center"/>
        <w:tblLook w:val="04A0" w:firstRow="1" w:lastRow="0" w:firstColumn="1" w:lastColumn="0" w:noHBand="0" w:noVBand="1"/>
      </w:tblPr>
      <w:tblGrid>
        <w:gridCol w:w="9122"/>
      </w:tblGrid>
      <w:tr w:rsidR="00643122" w14:paraId="60E05FFB" w14:textId="77777777">
        <w:trPr>
          <w:jc w:val="center"/>
        </w:trPr>
        <w:tc>
          <w:tcPr>
            <w:tcW w:w="9122" w:type="dxa"/>
            <w:shd w:val="clear" w:color="auto" w:fill="EBF3FB"/>
          </w:tcPr>
          <w:p w14:paraId="595D06F2" w14:textId="77777777" w:rsidR="00643122" w:rsidRDefault="00000000">
            <w:pPr>
              <w:spacing w:before="80" w:after="80"/>
              <w:ind w:left="170"/>
            </w:pPr>
            <w:r>
              <w:rPr>
                <w:b/>
                <w:color w:val="1F4E79"/>
                <w:sz w:val="20"/>
              </w:rPr>
              <w:t xml:space="preserve">IMPORTANT: </w:t>
            </w:r>
            <w:r>
              <w:rPr>
                <w:color w:val="404040"/>
                <w:sz w:val="20"/>
              </w:rPr>
              <w:t>Full Name and Username must be unique — no two instructor accounts can share the same name or username. You will see an error if the value is already taken.</w:t>
            </w:r>
          </w:p>
        </w:tc>
      </w:tr>
    </w:tbl>
    <w:p w14:paraId="1ACF19DF" w14:textId="12C9AE7F" w:rsidR="00643122" w:rsidRDefault="00643122"/>
    <w:p w14:paraId="162032E4" w14:textId="679EFE11" w:rsidR="00643122" w:rsidRDefault="00000000">
      <w:pPr>
        <w:pBdr>
          <w:bottom w:val="single" w:sz="6" w:space="1" w:color="4F7DFF"/>
        </w:pBdr>
        <w:spacing w:before="360" w:after="120"/>
      </w:pPr>
      <w:r>
        <w:rPr>
          <w:b/>
          <w:color w:val="1F4E79"/>
          <w:sz w:val="28"/>
        </w:rPr>
        <w:t>4. THE TUTORIAL GUIDE (HOW TO USE?)</w:t>
      </w:r>
    </w:p>
    <w:p w14:paraId="6C4D151D" w14:textId="37909321" w:rsidR="00643122" w:rsidRDefault="00000000">
      <w:pPr>
        <w:spacing w:before="240" w:after="80"/>
      </w:pPr>
      <w:r>
        <w:rPr>
          <w:b/>
          <w:color w:val="4F7DFF"/>
          <w:sz w:val="24"/>
        </w:rPr>
        <w:t>First-Time Welcome</w:t>
      </w:r>
    </w:p>
    <w:p w14:paraId="642FF3E4" w14:textId="4F3FF23D" w:rsidR="00643122" w:rsidRDefault="00000000">
      <w:pPr>
        <w:spacing w:after="80"/>
      </w:pPr>
      <w:r>
        <w:rPr>
          <w:color w:val="404040"/>
        </w:rPr>
        <w:t>The first time you visit the login page, a welcome prompt will automatically appear asking: "Welcome to RTP Monitoring! Would you like a quick tutorial on how to use the dashboard and track your students?"</w:t>
      </w:r>
    </w:p>
    <w:p w14:paraId="1EAC637F" w14:textId="56BE9D1B" w:rsidR="00643122" w:rsidRDefault="00000000">
      <w:pPr>
        <w:pStyle w:val="ListBullet"/>
        <w:spacing w:after="40"/>
        <w:ind w:left="454"/>
      </w:pPr>
      <w:r>
        <w:rPr>
          <w:color w:val="404040"/>
        </w:rPr>
        <w:t>Click "Yes, show me" to activate the tutorial highlight.</w:t>
      </w:r>
    </w:p>
    <w:p w14:paraId="5671C7AB" w14:textId="73E1D274" w:rsidR="00643122" w:rsidRDefault="00000000">
      <w:pPr>
        <w:pStyle w:val="ListBullet"/>
        <w:spacing w:after="40"/>
        <w:ind w:left="454"/>
      </w:pPr>
      <w:r>
        <w:rPr>
          <w:color w:val="404040"/>
        </w:rPr>
        <w:t>Click "No, thanks" to skip it.</w:t>
      </w:r>
    </w:p>
    <w:p w14:paraId="6605BE5D" w14:textId="226F0441" w:rsidR="00643122" w:rsidRDefault="00850352">
      <w:pPr>
        <w:spacing w:after="80"/>
        <w:rPr>
          <w:color w:val="404040"/>
        </w:rPr>
      </w:pPr>
      <w:r w:rsidRPr="00850352">
        <w:drawing>
          <wp:anchor distT="0" distB="0" distL="114300" distR="114300" simplePos="0" relativeHeight="251654144" behindDoc="0" locked="0" layoutInCell="1" allowOverlap="1" wp14:anchorId="66C98E94" wp14:editId="2B704FB6">
            <wp:simplePos x="0" y="0"/>
            <wp:positionH relativeFrom="column">
              <wp:posOffset>-89535</wp:posOffset>
            </wp:positionH>
            <wp:positionV relativeFrom="paragraph">
              <wp:posOffset>278130</wp:posOffset>
            </wp:positionV>
            <wp:extent cx="5792470" cy="2880360"/>
            <wp:effectExtent l="0" t="0" r="0" b="0"/>
            <wp:wrapTopAndBottom/>
            <wp:docPr id="64143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34080" name=""/>
                    <pic:cNvPicPr/>
                  </pic:nvPicPr>
                  <pic:blipFill>
                    <a:blip r:embed="rId7"/>
                    <a:stretch>
                      <a:fillRect/>
                    </a:stretch>
                  </pic:blipFill>
                  <pic:spPr>
                    <a:xfrm>
                      <a:off x="0" y="0"/>
                      <a:ext cx="5792470" cy="2880360"/>
                    </a:xfrm>
                    <a:prstGeom prst="rect">
                      <a:avLst/>
                    </a:prstGeom>
                  </pic:spPr>
                </pic:pic>
              </a:graphicData>
            </a:graphic>
          </wp:anchor>
        </w:drawing>
      </w:r>
      <w:r w:rsidR="00000000">
        <w:rPr>
          <w:color w:val="404040"/>
        </w:rPr>
        <w:t>This prompt only appears once per device and will not appear again after your first visit.</w:t>
      </w:r>
    </w:p>
    <w:p w14:paraId="17D6E752" w14:textId="264439ED" w:rsidR="00850352" w:rsidRDefault="00850352">
      <w:pPr>
        <w:spacing w:after="80"/>
      </w:pPr>
    </w:p>
    <w:p w14:paraId="0564EE6C" w14:textId="77777777" w:rsidR="00643122" w:rsidRDefault="00000000">
      <w:pPr>
        <w:spacing w:before="240" w:after="80"/>
      </w:pPr>
      <w:r>
        <w:rPr>
          <w:b/>
          <w:color w:val="4F7DFF"/>
          <w:sz w:val="24"/>
        </w:rPr>
        <w:t>How to Use? Button</w:t>
      </w:r>
    </w:p>
    <w:p w14:paraId="0C1B69A6" w14:textId="77777777" w:rsidR="00643122" w:rsidRDefault="00000000">
      <w:pPr>
        <w:spacing w:after="80"/>
      </w:pPr>
      <w:r>
        <w:rPr>
          <w:color w:val="404040"/>
        </w:rPr>
        <w:t>At the bottom of the login card, there is a How to Use? button (with a play icon ▶). Clicking this button opens a video guide in a new browser tab.</w:t>
      </w:r>
    </w:p>
    <w:p w14:paraId="12B0B291" w14:textId="77777777" w:rsidR="00643122" w:rsidRDefault="00000000">
      <w:pPr>
        <w:spacing w:before="240" w:after="80"/>
      </w:pPr>
      <w:r>
        <w:rPr>
          <w:b/>
          <w:color w:val="4F7DFF"/>
          <w:sz w:val="24"/>
        </w:rPr>
        <w:t>Tutorial Highlight Mode</w:t>
      </w:r>
    </w:p>
    <w:p w14:paraId="1FBF0D10" w14:textId="77777777" w:rsidR="00643122" w:rsidRDefault="00000000">
      <w:pPr>
        <w:spacing w:after="80"/>
      </w:pPr>
      <w:r>
        <w:rPr>
          <w:color w:val="404040"/>
        </w:rPr>
        <w:t>If you clicked 'Yes, show me' on the welcome prompt:</w:t>
      </w:r>
    </w:p>
    <w:p w14:paraId="7F64F4FA" w14:textId="77777777" w:rsidR="00643122" w:rsidRDefault="00000000">
      <w:pPr>
        <w:pStyle w:val="ListBullet"/>
        <w:spacing w:after="40"/>
        <w:ind w:left="454"/>
      </w:pPr>
      <w:r>
        <w:rPr>
          <w:color w:val="404040"/>
        </w:rPr>
        <w:t>The background of the login page will blur and darken.</w:t>
      </w:r>
    </w:p>
    <w:p w14:paraId="5F1716AD" w14:textId="77777777" w:rsidR="00643122" w:rsidRDefault="00000000">
      <w:pPr>
        <w:pStyle w:val="ListBullet"/>
        <w:spacing w:after="40"/>
        <w:ind w:left="454"/>
      </w:pPr>
      <w:r>
        <w:rPr>
          <w:color w:val="404040"/>
        </w:rPr>
        <w:t>The How to Use? button will glow and become highlighted.</w:t>
      </w:r>
    </w:p>
    <w:p w14:paraId="13CDCE6E" w14:textId="77777777" w:rsidR="00643122" w:rsidRDefault="00000000">
      <w:pPr>
        <w:pStyle w:val="ListBullet"/>
        <w:spacing w:after="40"/>
        <w:ind w:left="454"/>
      </w:pPr>
      <w:r>
        <w:rPr>
          <w:color w:val="404040"/>
        </w:rPr>
        <w:t>A small tooltip box will appear to the right of the button explaining what it does.</w:t>
      </w:r>
    </w:p>
    <w:p w14:paraId="432C88BE" w14:textId="54EEE044" w:rsidR="00850352" w:rsidRDefault="00850352" w:rsidP="00850352">
      <w:pPr>
        <w:pStyle w:val="ListBullet"/>
        <w:spacing w:after="40"/>
        <w:ind w:left="454"/>
      </w:pPr>
      <w:r w:rsidRPr="00850352">
        <w:drawing>
          <wp:anchor distT="0" distB="0" distL="114300" distR="114300" simplePos="0" relativeHeight="251656192" behindDoc="0" locked="0" layoutInCell="1" allowOverlap="1" wp14:anchorId="536F978C" wp14:editId="2D5C967D">
            <wp:simplePos x="0" y="0"/>
            <wp:positionH relativeFrom="column">
              <wp:posOffset>-89535</wp:posOffset>
            </wp:positionH>
            <wp:positionV relativeFrom="paragraph">
              <wp:posOffset>250825</wp:posOffset>
            </wp:positionV>
            <wp:extent cx="5792470" cy="2851150"/>
            <wp:effectExtent l="0" t="0" r="0" b="6350"/>
            <wp:wrapTopAndBottom/>
            <wp:docPr id="1503851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851299" name=""/>
                    <pic:cNvPicPr/>
                  </pic:nvPicPr>
                  <pic:blipFill>
                    <a:blip r:embed="rId8"/>
                    <a:stretch>
                      <a:fillRect/>
                    </a:stretch>
                  </pic:blipFill>
                  <pic:spPr>
                    <a:xfrm>
                      <a:off x="0" y="0"/>
                      <a:ext cx="5792470" cy="2851150"/>
                    </a:xfrm>
                    <a:prstGeom prst="rect">
                      <a:avLst/>
                    </a:prstGeom>
                  </pic:spPr>
                </pic:pic>
              </a:graphicData>
            </a:graphic>
          </wp:anchor>
        </w:drawing>
      </w:r>
      <w:r w:rsidR="00000000">
        <w:rPr>
          <w:color w:val="404040"/>
        </w:rPr>
        <w:t>Click anywhere on the dark background to dismiss the tutorial highlight.</w:t>
      </w:r>
    </w:p>
    <w:p w14:paraId="7BABB0D8" w14:textId="77777777" w:rsidR="00643122" w:rsidRDefault="00000000">
      <w:pPr>
        <w:pBdr>
          <w:bottom w:val="single" w:sz="6" w:space="1" w:color="4F7DFF"/>
        </w:pBdr>
        <w:spacing w:before="360" w:after="120"/>
      </w:pPr>
      <w:r>
        <w:rPr>
          <w:b/>
          <w:color w:val="1F4E79"/>
          <w:sz w:val="28"/>
        </w:rPr>
        <w:t>5. THE DASHBOARD</w:t>
      </w:r>
    </w:p>
    <w:p w14:paraId="04AC4D67" w14:textId="7E1AF03C" w:rsidR="00643122" w:rsidRDefault="00000000">
      <w:pPr>
        <w:spacing w:after="80"/>
        <w:rPr>
          <w:color w:val="404040"/>
        </w:rPr>
      </w:pPr>
      <w:r>
        <w:rPr>
          <w:color w:val="404040"/>
        </w:rPr>
        <w:t>After logging in, you will be taken to the Student Monitoring Dashboard. This is the main page of the portal.</w:t>
      </w:r>
    </w:p>
    <w:p w14:paraId="0979E1B5" w14:textId="703D5DC8" w:rsidR="00850352" w:rsidRDefault="00850352">
      <w:pPr>
        <w:spacing w:after="80"/>
      </w:pPr>
      <w:r w:rsidRPr="00850352">
        <w:lastRenderedPageBreak/>
        <w:drawing>
          <wp:inline distT="0" distB="0" distL="0" distR="0" wp14:anchorId="7D43C24E" wp14:editId="0234DB5A">
            <wp:extent cx="5792470" cy="2877185"/>
            <wp:effectExtent l="0" t="0" r="0" b="0"/>
            <wp:docPr id="480808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08367" name=""/>
                    <pic:cNvPicPr/>
                  </pic:nvPicPr>
                  <pic:blipFill>
                    <a:blip r:embed="rId9"/>
                    <a:stretch>
                      <a:fillRect/>
                    </a:stretch>
                  </pic:blipFill>
                  <pic:spPr>
                    <a:xfrm>
                      <a:off x="0" y="0"/>
                      <a:ext cx="5792470" cy="2877185"/>
                    </a:xfrm>
                    <a:prstGeom prst="rect">
                      <a:avLst/>
                    </a:prstGeom>
                  </pic:spPr>
                </pic:pic>
              </a:graphicData>
            </a:graphic>
          </wp:inline>
        </w:drawing>
      </w:r>
    </w:p>
    <w:p w14:paraId="61221081" w14:textId="77777777" w:rsidR="00643122" w:rsidRDefault="00000000">
      <w:pPr>
        <w:spacing w:before="240" w:after="80"/>
      </w:pPr>
      <w:r>
        <w:rPr>
          <w:b/>
          <w:color w:val="4F7DFF"/>
          <w:sz w:val="24"/>
        </w:rPr>
        <w:t>Message of the Day</w:t>
      </w:r>
    </w:p>
    <w:p w14:paraId="72E00585" w14:textId="77777777" w:rsidR="00643122" w:rsidRDefault="00000000">
      <w:pPr>
        <w:spacing w:after="80"/>
      </w:pPr>
      <w:r>
        <w:rPr>
          <w:color w:val="404040"/>
        </w:rPr>
        <w:t>At the top of the dashboard, there is a blue banner with a motivational message for instructors.</w:t>
      </w:r>
    </w:p>
    <w:p w14:paraId="1740A54C" w14:textId="7FB57B05" w:rsidR="00643122" w:rsidRDefault="00000000">
      <w:pPr>
        <w:spacing w:before="240" w:after="80"/>
      </w:pPr>
      <w:r>
        <w:rPr>
          <w:b/>
          <w:color w:val="4F7DFF"/>
          <w:sz w:val="24"/>
        </w:rPr>
        <w:t>Summary Statistics</w:t>
      </w:r>
    </w:p>
    <w:p w14:paraId="26121054" w14:textId="77777777" w:rsidR="00643122" w:rsidRDefault="00000000">
      <w:pPr>
        <w:spacing w:after="80"/>
      </w:pPr>
      <w:r>
        <w:rPr>
          <w:color w:val="404040"/>
        </w:rPr>
        <w:t>Below the banner, four summary cards display key statistics for your students only:</w:t>
      </w:r>
    </w:p>
    <w:tbl>
      <w:tblPr>
        <w:tblStyle w:val="TableGrid"/>
        <w:tblW w:w="0" w:type="auto"/>
        <w:tblLook w:val="04A0" w:firstRow="1" w:lastRow="0" w:firstColumn="1" w:lastColumn="0" w:noHBand="0" w:noVBand="1"/>
      </w:tblPr>
      <w:tblGrid>
        <w:gridCol w:w="4561"/>
        <w:gridCol w:w="4561"/>
      </w:tblGrid>
      <w:tr w:rsidR="00643122" w14:paraId="47C50A55" w14:textId="77777777">
        <w:tc>
          <w:tcPr>
            <w:tcW w:w="4561" w:type="dxa"/>
            <w:shd w:val="clear" w:color="auto" w:fill="1F4E79"/>
          </w:tcPr>
          <w:p w14:paraId="1E093771" w14:textId="77777777" w:rsidR="00643122" w:rsidRDefault="00000000">
            <w:pPr>
              <w:jc w:val="center"/>
            </w:pPr>
            <w:r>
              <w:rPr>
                <w:b/>
                <w:color w:val="FFFFFF"/>
                <w:sz w:val="20"/>
              </w:rPr>
              <w:t>Card</w:t>
            </w:r>
          </w:p>
        </w:tc>
        <w:tc>
          <w:tcPr>
            <w:tcW w:w="4561" w:type="dxa"/>
            <w:shd w:val="clear" w:color="auto" w:fill="1F4E79"/>
          </w:tcPr>
          <w:p w14:paraId="62A0A41E" w14:textId="77777777" w:rsidR="00643122" w:rsidRDefault="00000000">
            <w:pPr>
              <w:jc w:val="center"/>
            </w:pPr>
            <w:r>
              <w:rPr>
                <w:b/>
                <w:color w:val="FFFFFF"/>
                <w:sz w:val="20"/>
              </w:rPr>
              <w:t>What It Shows</w:t>
            </w:r>
          </w:p>
        </w:tc>
      </w:tr>
      <w:tr w:rsidR="00643122" w14:paraId="28804363" w14:textId="77777777">
        <w:tc>
          <w:tcPr>
            <w:tcW w:w="4561" w:type="dxa"/>
            <w:shd w:val="clear" w:color="auto" w:fill="D6E4F7"/>
          </w:tcPr>
          <w:p w14:paraId="6D2A4D3F" w14:textId="77777777" w:rsidR="00643122" w:rsidRDefault="00000000">
            <w:r>
              <w:rPr>
                <w:color w:val="404040"/>
                <w:sz w:val="20"/>
              </w:rPr>
              <w:t>Total Students</w:t>
            </w:r>
          </w:p>
        </w:tc>
        <w:tc>
          <w:tcPr>
            <w:tcW w:w="4561" w:type="dxa"/>
            <w:shd w:val="clear" w:color="auto" w:fill="D6E4F7"/>
          </w:tcPr>
          <w:p w14:paraId="0AE25915" w14:textId="77777777" w:rsidR="00643122" w:rsidRDefault="00000000">
            <w:r>
              <w:rPr>
                <w:color w:val="404040"/>
                <w:sz w:val="20"/>
              </w:rPr>
              <w:t>The total number of students assigned to you</w:t>
            </w:r>
          </w:p>
        </w:tc>
      </w:tr>
      <w:tr w:rsidR="00643122" w14:paraId="319D33B7" w14:textId="77777777">
        <w:tc>
          <w:tcPr>
            <w:tcW w:w="4561" w:type="dxa"/>
            <w:shd w:val="clear" w:color="auto" w:fill="FFFFFF"/>
          </w:tcPr>
          <w:p w14:paraId="5BA5EEC0" w14:textId="77777777" w:rsidR="00643122" w:rsidRDefault="00000000">
            <w:r>
              <w:rPr>
                <w:color w:val="404040"/>
                <w:sz w:val="20"/>
              </w:rPr>
              <w:t>Avg. Time Played</w:t>
            </w:r>
          </w:p>
        </w:tc>
        <w:tc>
          <w:tcPr>
            <w:tcW w:w="4561" w:type="dxa"/>
            <w:shd w:val="clear" w:color="auto" w:fill="FFFFFF"/>
          </w:tcPr>
          <w:p w14:paraId="07C52806" w14:textId="77777777" w:rsidR="00643122" w:rsidRDefault="00000000">
            <w:r>
              <w:rPr>
                <w:color w:val="404040"/>
                <w:sz w:val="20"/>
              </w:rPr>
              <w:t>The average number of hours your students have spent in the game</w:t>
            </w:r>
          </w:p>
        </w:tc>
      </w:tr>
      <w:tr w:rsidR="00643122" w14:paraId="48D9A4E6" w14:textId="77777777">
        <w:tc>
          <w:tcPr>
            <w:tcW w:w="4561" w:type="dxa"/>
            <w:shd w:val="clear" w:color="auto" w:fill="D6E4F7"/>
          </w:tcPr>
          <w:p w14:paraId="76D5BC88" w14:textId="77777777" w:rsidR="00643122" w:rsidRDefault="00000000">
            <w:r>
              <w:rPr>
                <w:color w:val="404040"/>
                <w:sz w:val="20"/>
              </w:rPr>
              <w:t>Puzzles Solved</w:t>
            </w:r>
          </w:p>
        </w:tc>
        <w:tc>
          <w:tcPr>
            <w:tcW w:w="4561" w:type="dxa"/>
            <w:shd w:val="clear" w:color="auto" w:fill="D6E4F7"/>
          </w:tcPr>
          <w:p w14:paraId="00AEB16F" w14:textId="77777777" w:rsidR="00643122" w:rsidRDefault="00000000">
            <w:r>
              <w:rPr>
                <w:color w:val="404040"/>
                <w:sz w:val="20"/>
              </w:rPr>
              <w:t>The combined total of puzzles solved across all your students</w:t>
            </w:r>
          </w:p>
        </w:tc>
      </w:tr>
      <w:tr w:rsidR="00643122" w14:paraId="72A5237E" w14:textId="77777777">
        <w:tc>
          <w:tcPr>
            <w:tcW w:w="4561" w:type="dxa"/>
            <w:shd w:val="clear" w:color="auto" w:fill="FFFFFF"/>
          </w:tcPr>
          <w:p w14:paraId="6097E086" w14:textId="77777777" w:rsidR="00643122" w:rsidRDefault="00000000">
            <w:r>
              <w:rPr>
                <w:color w:val="404040"/>
                <w:sz w:val="20"/>
              </w:rPr>
              <w:t>Checkpoints Done</w:t>
            </w:r>
          </w:p>
        </w:tc>
        <w:tc>
          <w:tcPr>
            <w:tcW w:w="4561" w:type="dxa"/>
            <w:shd w:val="clear" w:color="auto" w:fill="FFFFFF"/>
          </w:tcPr>
          <w:p w14:paraId="3D8D593C" w14:textId="77777777" w:rsidR="00643122" w:rsidRDefault="00000000">
            <w:r>
              <w:rPr>
                <w:color w:val="404040"/>
                <w:sz w:val="20"/>
              </w:rPr>
              <w:t>The combined total of checkpoints completed across all your students</w:t>
            </w:r>
          </w:p>
        </w:tc>
      </w:tr>
    </w:tbl>
    <w:p w14:paraId="444F8AAA" w14:textId="77777777" w:rsidR="00643122" w:rsidRDefault="00643122"/>
    <w:p w14:paraId="3A877932" w14:textId="77777777" w:rsidR="00643122" w:rsidRDefault="00000000">
      <w:pPr>
        <w:spacing w:after="80"/>
      </w:pPr>
      <w:r>
        <w:rPr>
          <w:color w:val="404040"/>
        </w:rPr>
        <w:t>These numbers update in real time as students play the game.</w:t>
      </w:r>
    </w:p>
    <w:p w14:paraId="7A413A0B" w14:textId="77777777" w:rsidR="00643122" w:rsidRDefault="00000000">
      <w:pPr>
        <w:spacing w:before="240" w:after="80"/>
      </w:pPr>
      <w:r>
        <w:rPr>
          <w:b/>
          <w:color w:val="4F7DFF"/>
          <w:sz w:val="24"/>
        </w:rPr>
        <w:t>Student Records Table</w:t>
      </w:r>
    </w:p>
    <w:p w14:paraId="335CB1C1" w14:textId="77777777" w:rsidR="00643122" w:rsidRDefault="00000000">
      <w:pPr>
        <w:spacing w:after="80"/>
      </w:pPr>
      <w:r>
        <w:rPr>
          <w:color w:val="404040"/>
        </w:rPr>
        <w:t>Below the statistics, a full table lists every student assigned to you. Each row contains:</w:t>
      </w:r>
    </w:p>
    <w:tbl>
      <w:tblPr>
        <w:tblStyle w:val="TableGrid"/>
        <w:tblW w:w="0" w:type="auto"/>
        <w:tblLook w:val="04A0" w:firstRow="1" w:lastRow="0" w:firstColumn="1" w:lastColumn="0" w:noHBand="0" w:noVBand="1"/>
      </w:tblPr>
      <w:tblGrid>
        <w:gridCol w:w="4561"/>
        <w:gridCol w:w="4561"/>
      </w:tblGrid>
      <w:tr w:rsidR="00643122" w14:paraId="4F91250C" w14:textId="77777777">
        <w:tc>
          <w:tcPr>
            <w:tcW w:w="4561" w:type="dxa"/>
            <w:shd w:val="clear" w:color="auto" w:fill="1F4E79"/>
          </w:tcPr>
          <w:p w14:paraId="061C1966" w14:textId="77777777" w:rsidR="00643122" w:rsidRDefault="00000000">
            <w:pPr>
              <w:jc w:val="center"/>
            </w:pPr>
            <w:r>
              <w:rPr>
                <w:b/>
                <w:color w:val="FFFFFF"/>
                <w:sz w:val="20"/>
              </w:rPr>
              <w:t>Column</w:t>
            </w:r>
          </w:p>
        </w:tc>
        <w:tc>
          <w:tcPr>
            <w:tcW w:w="4561" w:type="dxa"/>
            <w:shd w:val="clear" w:color="auto" w:fill="1F4E79"/>
          </w:tcPr>
          <w:p w14:paraId="7F072130" w14:textId="77777777" w:rsidR="00643122" w:rsidRDefault="00000000">
            <w:pPr>
              <w:jc w:val="center"/>
            </w:pPr>
            <w:r>
              <w:rPr>
                <w:b/>
                <w:color w:val="FFFFFF"/>
                <w:sz w:val="20"/>
              </w:rPr>
              <w:t>Description</w:t>
            </w:r>
          </w:p>
        </w:tc>
      </w:tr>
      <w:tr w:rsidR="00643122" w14:paraId="39BD94BE" w14:textId="77777777">
        <w:tc>
          <w:tcPr>
            <w:tcW w:w="4561" w:type="dxa"/>
            <w:shd w:val="clear" w:color="auto" w:fill="D6E4F7"/>
          </w:tcPr>
          <w:p w14:paraId="0E472BE2" w14:textId="77777777" w:rsidR="00643122" w:rsidRDefault="00000000">
            <w:r>
              <w:rPr>
                <w:color w:val="404040"/>
                <w:sz w:val="20"/>
              </w:rPr>
              <w:t>#</w:t>
            </w:r>
          </w:p>
        </w:tc>
        <w:tc>
          <w:tcPr>
            <w:tcW w:w="4561" w:type="dxa"/>
            <w:shd w:val="clear" w:color="auto" w:fill="D6E4F7"/>
          </w:tcPr>
          <w:p w14:paraId="5B6B2D81" w14:textId="77777777" w:rsidR="00643122" w:rsidRDefault="00000000">
            <w:r>
              <w:rPr>
                <w:color w:val="404040"/>
                <w:sz w:val="20"/>
              </w:rPr>
              <w:t>Row number</w:t>
            </w:r>
          </w:p>
        </w:tc>
      </w:tr>
      <w:tr w:rsidR="00643122" w14:paraId="10200566" w14:textId="77777777">
        <w:tc>
          <w:tcPr>
            <w:tcW w:w="4561" w:type="dxa"/>
            <w:shd w:val="clear" w:color="auto" w:fill="FFFFFF"/>
          </w:tcPr>
          <w:p w14:paraId="38FFFF8F" w14:textId="77777777" w:rsidR="00643122" w:rsidRDefault="00000000">
            <w:r>
              <w:rPr>
                <w:color w:val="404040"/>
                <w:sz w:val="20"/>
              </w:rPr>
              <w:t>Student Name</w:t>
            </w:r>
          </w:p>
        </w:tc>
        <w:tc>
          <w:tcPr>
            <w:tcW w:w="4561" w:type="dxa"/>
            <w:shd w:val="clear" w:color="auto" w:fill="FFFFFF"/>
          </w:tcPr>
          <w:p w14:paraId="4FFBF62D" w14:textId="77777777" w:rsidR="00643122" w:rsidRDefault="00000000">
            <w:r>
              <w:rPr>
                <w:color w:val="404040"/>
                <w:sz w:val="20"/>
              </w:rPr>
              <w:t>The student's full name</w:t>
            </w:r>
          </w:p>
        </w:tc>
      </w:tr>
      <w:tr w:rsidR="00643122" w14:paraId="663623B2" w14:textId="77777777">
        <w:tc>
          <w:tcPr>
            <w:tcW w:w="4561" w:type="dxa"/>
            <w:shd w:val="clear" w:color="auto" w:fill="D6E4F7"/>
          </w:tcPr>
          <w:p w14:paraId="377BE6DB" w14:textId="77777777" w:rsidR="00643122" w:rsidRDefault="00000000">
            <w:r>
              <w:rPr>
                <w:color w:val="404040"/>
                <w:sz w:val="20"/>
              </w:rPr>
              <w:t>Email</w:t>
            </w:r>
          </w:p>
        </w:tc>
        <w:tc>
          <w:tcPr>
            <w:tcW w:w="4561" w:type="dxa"/>
            <w:shd w:val="clear" w:color="auto" w:fill="D6E4F7"/>
          </w:tcPr>
          <w:p w14:paraId="2754405E" w14:textId="77777777" w:rsidR="00643122" w:rsidRDefault="00000000">
            <w:r>
              <w:rPr>
                <w:color w:val="404040"/>
                <w:sz w:val="20"/>
              </w:rPr>
              <w:t>The student's registered email address</w:t>
            </w:r>
          </w:p>
        </w:tc>
      </w:tr>
      <w:tr w:rsidR="00643122" w14:paraId="775D7249" w14:textId="77777777">
        <w:tc>
          <w:tcPr>
            <w:tcW w:w="4561" w:type="dxa"/>
            <w:shd w:val="clear" w:color="auto" w:fill="FFFFFF"/>
          </w:tcPr>
          <w:p w14:paraId="460463CB" w14:textId="77777777" w:rsidR="00643122" w:rsidRDefault="00000000">
            <w:r>
              <w:rPr>
                <w:color w:val="404040"/>
                <w:sz w:val="20"/>
              </w:rPr>
              <w:t>Sex</w:t>
            </w:r>
          </w:p>
        </w:tc>
        <w:tc>
          <w:tcPr>
            <w:tcW w:w="4561" w:type="dxa"/>
            <w:shd w:val="clear" w:color="auto" w:fill="FFFFFF"/>
          </w:tcPr>
          <w:p w14:paraId="31752D73" w14:textId="77777777" w:rsidR="00643122" w:rsidRDefault="00000000">
            <w:r>
              <w:rPr>
                <w:color w:val="404040"/>
                <w:sz w:val="20"/>
              </w:rPr>
              <w:t>The student's sex as registered in the game</w:t>
            </w:r>
          </w:p>
        </w:tc>
      </w:tr>
      <w:tr w:rsidR="00643122" w14:paraId="5F440E7E" w14:textId="77777777">
        <w:tc>
          <w:tcPr>
            <w:tcW w:w="4561" w:type="dxa"/>
            <w:shd w:val="clear" w:color="auto" w:fill="D6E4F7"/>
          </w:tcPr>
          <w:p w14:paraId="56F64EBB" w14:textId="77777777" w:rsidR="00643122" w:rsidRDefault="00000000">
            <w:r>
              <w:rPr>
                <w:color w:val="404040"/>
                <w:sz w:val="20"/>
              </w:rPr>
              <w:t>Year Level</w:t>
            </w:r>
          </w:p>
        </w:tc>
        <w:tc>
          <w:tcPr>
            <w:tcW w:w="4561" w:type="dxa"/>
            <w:shd w:val="clear" w:color="auto" w:fill="D6E4F7"/>
          </w:tcPr>
          <w:p w14:paraId="423751A5" w14:textId="77777777" w:rsidR="00643122" w:rsidRDefault="00000000">
            <w:r>
              <w:rPr>
                <w:color w:val="404040"/>
                <w:sz w:val="20"/>
              </w:rPr>
              <w:t>The student's year level</w:t>
            </w:r>
          </w:p>
        </w:tc>
      </w:tr>
      <w:tr w:rsidR="00643122" w14:paraId="3382D49D" w14:textId="77777777">
        <w:tc>
          <w:tcPr>
            <w:tcW w:w="4561" w:type="dxa"/>
            <w:shd w:val="clear" w:color="auto" w:fill="FFFFFF"/>
          </w:tcPr>
          <w:p w14:paraId="50ECD2A9" w14:textId="77777777" w:rsidR="00643122" w:rsidRDefault="00000000">
            <w:r>
              <w:rPr>
                <w:color w:val="404040"/>
                <w:sz w:val="20"/>
              </w:rPr>
              <w:t>Checkpoints</w:t>
            </w:r>
          </w:p>
        </w:tc>
        <w:tc>
          <w:tcPr>
            <w:tcW w:w="4561" w:type="dxa"/>
            <w:shd w:val="clear" w:color="auto" w:fill="FFFFFF"/>
          </w:tcPr>
          <w:p w14:paraId="285A83E6" w14:textId="77777777" w:rsidR="00643122" w:rsidRDefault="00000000">
            <w:r>
              <w:rPr>
                <w:color w:val="404040"/>
                <w:sz w:val="20"/>
              </w:rPr>
              <w:t>Number of checkpoints the student has completed</w:t>
            </w:r>
          </w:p>
        </w:tc>
      </w:tr>
      <w:tr w:rsidR="00643122" w14:paraId="7DD6F80A" w14:textId="77777777">
        <w:tc>
          <w:tcPr>
            <w:tcW w:w="4561" w:type="dxa"/>
            <w:shd w:val="clear" w:color="auto" w:fill="D6E4F7"/>
          </w:tcPr>
          <w:p w14:paraId="3D235E81" w14:textId="77777777" w:rsidR="00643122" w:rsidRDefault="00000000">
            <w:r>
              <w:rPr>
                <w:color w:val="404040"/>
                <w:sz w:val="20"/>
              </w:rPr>
              <w:t>Time Played</w:t>
            </w:r>
          </w:p>
        </w:tc>
        <w:tc>
          <w:tcPr>
            <w:tcW w:w="4561" w:type="dxa"/>
            <w:shd w:val="clear" w:color="auto" w:fill="D6E4F7"/>
          </w:tcPr>
          <w:p w14:paraId="10ED620B" w14:textId="77777777" w:rsidR="00643122" w:rsidRDefault="00000000">
            <w:r>
              <w:rPr>
                <w:color w:val="404040"/>
                <w:sz w:val="20"/>
              </w:rPr>
              <w:t>Total hours the student has spent in the game</w:t>
            </w:r>
          </w:p>
        </w:tc>
      </w:tr>
      <w:tr w:rsidR="00643122" w14:paraId="5B838134" w14:textId="77777777">
        <w:tc>
          <w:tcPr>
            <w:tcW w:w="4561" w:type="dxa"/>
            <w:shd w:val="clear" w:color="auto" w:fill="FFFFFF"/>
          </w:tcPr>
          <w:p w14:paraId="3AF692BE" w14:textId="77777777" w:rsidR="00643122" w:rsidRDefault="00000000">
            <w:r>
              <w:rPr>
                <w:color w:val="404040"/>
                <w:sz w:val="20"/>
              </w:rPr>
              <w:t>Current Chapter</w:t>
            </w:r>
          </w:p>
        </w:tc>
        <w:tc>
          <w:tcPr>
            <w:tcW w:w="4561" w:type="dxa"/>
            <w:shd w:val="clear" w:color="auto" w:fill="FFFFFF"/>
          </w:tcPr>
          <w:p w14:paraId="20684749" w14:textId="77777777" w:rsidR="00643122" w:rsidRDefault="00000000">
            <w:r>
              <w:rPr>
                <w:color w:val="404040"/>
                <w:sz w:val="20"/>
              </w:rPr>
              <w:t>The chapter the student is currently on</w:t>
            </w:r>
          </w:p>
        </w:tc>
      </w:tr>
      <w:tr w:rsidR="00643122" w14:paraId="6012BFDA" w14:textId="77777777">
        <w:tc>
          <w:tcPr>
            <w:tcW w:w="4561" w:type="dxa"/>
            <w:shd w:val="clear" w:color="auto" w:fill="D6E4F7"/>
          </w:tcPr>
          <w:p w14:paraId="5F007EE1" w14:textId="77777777" w:rsidR="00643122" w:rsidRDefault="00000000">
            <w:r>
              <w:rPr>
                <w:color w:val="404040"/>
                <w:sz w:val="20"/>
              </w:rPr>
              <w:t>Last Chapter</w:t>
            </w:r>
          </w:p>
        </w:tc>
        <w:tc>
          <w:tcPr>
            <w:tcW w:w="4561" w:type="dxa"/>
            <w:shd w:val="clear" w:color="auto" w:fill="D6E4F7"/>
          </w:tcPr>
          <w:p w14:paraId="31107985" w14:textId="77777777" w:rsidR="00643122" w:rsidRDefault="00000000">
            <w:r>
              <w:rPr>
                <w:color w:val="404040"/>
                <w:sz w:val="20"/>
              </w:rPr>
              <w:t>The last chapter the student finished</w:t>
            </w:r>
          </w:p>
        </w:tc>
      </w:tr>
      <w:tr w:rsidR="00643122" w14:paraId="190574AF" w14:textId="77777777">
        <w:tc>
          <w:tcPr>
            <w:tcW w:w="4561" w:type="dxa"/>
            <w:shd w:val="clear" w:color="auto" w:fill="FFFFFF"/>
          </w:tcPr>
          <w:p w14:paraId="4A56F48C" w14:textId="77777777" w:rsidR="00643122" w:rsidRDefault="00000000">
            <w:r>
              <w:rPr>
                <w:color w:val="404040"/>
                <w:sz w:val="20"/>
              </w:rPr>
              <w:t>Puzzles</w:t>
            </w:r>
          </w:p>
        </w:tc>
        <w:tc>
          <w:tcPr>
            <w:tcW w:w="4561" w:type="dxa"/>
            <w:shd w:val="clear" w:color="auto" w:fill="FFFFFF"/>
          </w:tcPr>
          <w:p w14:paraId="04F07D59" w14:textId="77777777" w:rsidR="00643122" w:rsidRDefault="00000000">
            <w:r>
              <w:rPr>
                <w:color w:val="404040"/>
                <w:sz w:val="20"/>
              </w:rPr>
              <w:t>Number of puzzles the student has solved</w:t>
            </w:r>
          </w:p>
        </w:tc>
      </w:tr>
    </w:tbl>
    <w:p w14:paraId="015A1DA4" w14:textId="77777777" w:rsidR="00643122" w:rsidRDefault="00643122"/>
    <w:tbl>
      <w:tblPr>
        <w:tblW w:w="0" w:type="auto"/>
        <w:jc w:val="center"/>
        <w:tblLook w:val="04A0" w:firstRow="1" w:lastRow="0" w:firstColumn="1" w:lastColumn="0" w:noHBand="0" w:noVBand="1"/>
      </w:tblPr>
      <w:tblGrid>
        <w:gridCol w:w="9122"/>
      </w:tblGrid>
      <w:tr w:rsidR="00643122" w14:paraId="3C0B06B7" w14:textId="77777777">
        <w:trPr>
          <w:jc w:val="center"/>
        </w:trPr>
        <w:tc>
          <w:tcPr>
            <w:tcW w:w="9122" w:type="dxa"/>
            <w:shd w:val="clear" w:color="auto" w:fill="EBF3FB"/>
          </w:tcPr>
          <w:p w14:paraId="792FDBAA" w14:textId="77777777" w:rsidR="00643122" w:rsidRDefault="00000000">
            <w:pPr>
              <w:spacing w:before="80" w:after="80"/>
              <w:ind w:left="170"/>
            </w:pPr>
            <w:r>
              <w:rPr>
                <w:b/>
                <w:color w:val="1F4E79"/>
                <w:sz w:val="20"/>
              </w:rPr>
              <w:t xml:space="preserve">NOTE: </w:t>
            </w:r>
            <w:r>
              <w:rPr>
                <w:color w:val="404040"/>
                <w:sz w:val="20"/>
              </w:rPr>
              <w:t>If no students appear, it means no students have been assigned to your name in the game yet, or students have not yet started playing.</w:t>
            </w:r>
          </w:p>
        </w:tc>
      </w:tr>
    </w:tbl>
    <w:p w14:paraId="0E0D6689" w14:textId="77777777" w:rsidR="00643122" w:rsidRDefault="00643122"/>
    <w:p w14:paraId="33235742" w14:textId="77777777" w:rsidR="00643122" w:rsidRDefault="00000000">
      <w:pPr>
        <w:pBdr>
          <w:bottom w:val="single" w:sz="6" w:space="1" w:color="4F7DFF"/>
        </w:pBdr>
        <w:spacing w:before="360" w:after="120"/>
      </w:pPr>
      <w:r>
        <w:rPr>
          <w:b/>
          <w:color w:val="1F4E79"/>
          <w:sz w:val="28"/>
        </w:rPr>
        <w:t>6. SEARCHING AND FILTERING STUDENTS</w:t>
      </w:r>
    </w:p>
    <w:p w14:paraId="6DD74F5F" w14:textId="77777777" w:rsidR="00643122" w:rsidRDefault="00000000">
      <w:pPr>
        <w:spacing w:after="80"/>
        <w:rPr>
          <w:color w:val="404040"/>
        </w:rPr>
      </w:pPr>
      <w:r>
        <w:rPr>
          <w:color w:val="404040"/>
        </w:rPr>
        <w:t>Above the student records table, there is a search bar.</w:t>
      </w:r>
    </w:p>
    <w:p w14:paraId="45C5BE07" w14:textId="2F172492" w:rsidR="00850352" w:rsidRDefault="00850352">
      <w:pPr>
        <w:spacing w:after="80"/>
      </w:pPr>
      <w:r w:rsidRPr="00850352">
        <w:drawing>
          <wp:inline distT="0" distB="0" distL="0" distR="0" wp14:anchorId="25E2CC1C" wp14:editId="46088169">
            <wp:extent cx="5707380" cy="1127760"/>
            <wp:effectExtent l="0" t="0" r="7620" b="0"/>
            <wp:docPr id="1573446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6095" name=""/>
                    <pic:cNvPicPr/>
                  </pic:nvPicPr>
                  <pic:blipFill rotWithShape="1">
                    <a:blip r:embed="rId10"/>
                    <a:srcRect r="1469" b="4721"/>
                    <a:stretch>
                      <a:fillRect/>
                    </a:stretch>
                  </pic:blipFill>
                  <pic:spPr bwMode="auto">
                    <a:xfrm>
                      <a:off x="0" y="0"/>
                      <a:ext cx="5707380" cy="1127760"/>
                    </a:xfrm>
                    <a:prstGeom prst="rect">
                      <a:avLst/>
                    </a:prstGeom>
                    <a:ln>
                      <a:noFill/>
                    </a:ln>
                    <a:extLst>
                      <a:ext uri="{53640926-AAD7-44D8-BBD7-CCE9431645EC}">
                        <a14:shadowObscured xmlns:a14="http://schemas.microsoft.com/office/drawing/2010/main"/>
                      </a:ext>
                    </a:extLst>
                  </pic:spPr>
                </pic:pic>
              </a:graphicData>
            </a:graphic>
          </wp:inline>
        </w:drawing>
      </w:r>
    </w:p>
    <w:p w14:paraId="780CEBE4" w14:textId="77777777" w:rsidR="00643122" w:rsidRDefault="00000000">
      <w:pPr>
        <w:pStyle w:val="ListBullet"/>
        <w:spacing w:after="40"/>
        <w:ind w:left="454"/>
      </w:pPr>
      <w:r>
        <w:rPr>
          <w:color w:val="404040"/>
        </w:rPr>
        <w:t>Type any part of a student's name or email address to filter the list instantly.</w:t>
      </w:r>
    </w:p>
    <w:p w14:paraId="22C277C0" w14:textId="77777777" w:rsidR="00643122" w:rsidRDefault="00000000">
      <w:pPr>
        <w:pStyle w:val="ListBullet"/>
        <w:spacing w:after="40"/>
        <w:ind w:left="454"/>
      </w:pPr>
      <w:r>
        <w:rPr>
          <w:color w:val="404040"/>
        </w:rPr>
        <w:t>The counter in the top-right of the table (e.g., '12 of 30 students') updates to show matching results.</w:t>
      </w:r>
    </w:p>
    <w:p w14:paraId="1978C636" w14:textId="77777777" w:rsidR="00643122" w:rsidRDefault="00000000">
      <w:pPr>
        <w:pStyle w:val="ListBullet"/>
        <w:spacing w:after="40"/>
        <w:ind w:left="454"/>
      </w:pPr>
      <w:r>
        <w:rPr>
          <w:color w:val="404040"/>
        </w:rPr>
        <w:t>Clear the search bar to return to the full list.</w:t>
      </w:r>
    </w:p>
    <w:p w14:paraId="4958C7B4" w14:textId="77777777" w:rsidR="00643122" w:rsidRDefault="00000000">
      <w:pPr>
        <w:pBdr>
          <w:bottom w:val="single" w:sz="6" w:space="1" w:color="4F7DFF"/>
        </w:pBdr>
        <w:spacing w:before="360" w:after="120"/>
      </w:pPr>
      <w:r>
        <w:rPr>
          <w:b/>
          <w:color w:val="1F4E79"/>
          <w:sz w:val="28"/>
        </w:rPr>
        <w:t>7. PROFILE SETTINGS</w:t>
      </w:r>
    </w:p>
    <w:p w14:paraId="6DF2262B" w14:textId="77777777" w:rsidR="00643122" w:rsidRDefault="00000000">
      <w:pPr>
        <w:spacing w:after="80"/>
        <w:rPr>
          <w:color w:val="404040"/>
        </w:rPr>
      </w:pPr>
      <w:r>
        <w:rPr>
          <w:color w:val="404040"/>
        </w:rPr>
        <w:t>To manage your account, click Profile Settings in the left sidebar.</w:t>
      </w:r>
    </w:p>
    <w:p w14:paraId="3335DAE5" w14:textId="59282BFC" w:rsidR="00850352" w:rsidRDefault="00850352">
      <w:pPr>
        <w:spacing w:after="80"/>
      </w:pPr>
      <w:r w:rsidRPr="00850352">
        <w:drawing>
          <wp:inline distT="0" distB="0" distL="0" distR="0" wp14:anchorId="752C40E1" wp14:editId="0082DF74">
            <wp:extent cx="5792470" cy="2861945"/>
            <wp:effectExtent l="0" t="0" r="0" b="0"/>
            <wp:docPr id="109849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498864" name=""/>
                    <pic:cNvPicPr/>
                  </pic:nvPicPr>
                  <pic:blipFill>
                    <a:blip r:embed="rId11"/>
                    <a:stretch>
                      <a:fillRect/>
                    </a:stretch>
                  </pic:blipFill>
                  <pic:spPr>
                    <a:xfrm>
                      <a:off x="0" y="0"/>
                      <a:ext cx="5792470" cy="2861945"/>
                    </a:xfrm>
                    <a:prstGeom prst="rect">
                      <a:avLst/>
                    </a:prstGeom>
                  </pic:spPr>
                </pic:pic>
              </a:graphicData>
            </a:graphic>
          </wp:inline>
        </w:drawing>
      </w:r>
    </w:p>
    <w:p w14:paraId="7DAF4165" w14:textId="77777777" w:rsidR="00643122" w:rsidRDefault="00000000">
      <w:pPr>
        <w:spacing w:before="240" w:after="80"/>
      </w:pPr>
      <w:r>
        <w:rPr>
          <w:b/>
          <w:color w:val="4F7DFF"/>
          <w:sz w:val="24"/>
        </w:rPr>
        <w:t>Updating Your Account Information</w:t>
      </w:r>
    </w:p>
    <w:p w14:paraId="476CB09C" w14:textId="77777777" w:rsidR="00643122" w:rsidRDefault="00000000">
      <w:pPr>
        <w:spacing w:after="80"/>
      </w:pPr>
      <w:r>
        <w:rPr>
          <w:color w:val="404040"/>
        </w:rPr>
        <w:t>In the Account Info card, you can update:</w:t>
      </w:r>
    </w:p>
    <w:p w14:paraId="2FC02052" w14:textId="77777777" w:rsidR="00643122" w:rsidRDefault="00000000">
      <w:pPr>
        <w:pStyle w:val="ListBullet"/>
        <w:spacing w:after="40"/>
        <w:ind w:left="454"/>
      </w:pPr>
      <w:r>
        <w:rPr>
          <w:color w:val="404040"/>
        </w:rPr>
        <w:t>Full Name — Your display name used throughout the portal.</w:t>
      </w:r>
    </w:p>
    <w:p w14:paraId="78A4C6D9" w14:textId="77777777" w:rsidR="00643122" w:rsidRDefault="00000000">
      <w:pPr>
        <w:pStyle w:val="ListBullet"/>
        <w:spacing w:after="40"/>
        <w:ind w:left="454"/>
      </w:pPr>
      <w:r>
        <w:rPr>
          <w:color w:val="404040"/>
        </w:rPr>
        <w:lastRenderedPageBreak/>
        <w:t>Username — A short name or handle.</w:t>
      </w:r>
    </w:p>
    <w:p w14:paraId="646D6399" w14:textId="77777777" w:rsidR="00643122" w:rsidRDefault="00000000">
      <w:pPr>
        <w:pStyle w:val="ListBullet"/>
        <w:spacing w:after="40"/>
        <w:ind w:left="454"/>
      </w:pPr>
      <w:r>
        <w:rPr>
          <w:color w:val="404040"/>
        </w:rPr>
        <w:t>Email Address — Your login email.</w:t>
      </w:r>
    </w:p>
    <w:p w14:paraId="5392CCA8" w14:textId="77777777" w:rsidR="00643122" w:rsidRDefault="00000000">
      <w:pPr>
        <w:spacing w:after="80"/>
      </w:pPr>
      <w:r>
        <w:rPr>
          <w:color w:val="404040"/>
        </w:rPr>
        <w:t>After making changes, click Save Changes.</w:t>
      </w:r>
    </w:p>
    <w:tbl>
      <w:tblPr>
        <w:tblW w:w="0" w:type="auto"/>
        <w:jc w:val="center"/>
        <w:tblLook w:val="04A0" w:firstRow="1" w:lastRow="0" w:firstColumn="1" w:lastColumn="0" w:noHBand="0" w:noVBand="1"/>
      </w:tblPr>
      <w:tblGrid>
        <w:gridCol w:w="9122"/>
      </w:tblGrid>
      <w:tr w:rsidR="00643122" w14:paraId="517862E5" w14:textId="77777777">
        <w:trPr>
          <w:jc w:val="center"/>
        </w:trPr>
        <w:tc>
          <w:tcPr>
            <w:tcW w:w="9122" w:type="dxa"/>
            <w:shd w:val="clear" w:color="auto" w:fill="EBF3FB"/>
          </w:tcPr>
          <w:p w14:paraId="41C22E56" w14:textId="77777777" w:rsidR="00643122" w:rsidRDefault="00000000">
            <w:pPr>
              <w:spacing w:before="80" w:after="80"/>
              <w:ind w:left="170"/>
            </w:pPr>
            <w:r>
              <w:rPr>
                <w:b/>
                <w:color w:val="1F4E79"/>
                <w:sz w:val="20"/>
              </w:rPr>
              <w:t xml:space="preserve">IMPORTANT: </w:t>
            </w:r>
            <w:r>
              <w:rPr>
                <w:color w:val="404040"/>
                <w:sz w:val="20"/>
              </w:rPr>
              <w:t>Changing your Full Name is critical — the dashboard only shows students whose instructor name in the game matches your Full Name in the portal exactly. The system will block you from using a name already registered to another instructor account.</w:t>
            </w:r>
          </w:p>
        </w:tc>
      </w:tr>
    </w:tbl>
    <w:p w14:paraId="1276DA3D" w14:textId="77777777" w:rsidR="00643122" w:rsidRDefault="00643122"/>
    <w:p w14:paraId="749F10FA" w14:textId="77777777" w:rsidR="00643122" w:rsidRDefault="00000000">
      <w:pPr>
        <w:spacing w:before="240" w:after="80"/>
      </w:pPr>
      <w:r>
        <w:rPr>
          <w:b/>
          <w:color w:val="4F7DFF"/>
          <w:sz w:val="24"/>
        </w:rPr>
        <w:t>Password Requirements</w:t>
      </w:r>
    </w:p>
    <w:p w14:paraId="155B3737" w14:textId="77777777" w:rsidR="00643122" w:rsidRDefault="00000000">
      <w:pPr>
        <w:spacing w:after="80"/>
      </w:pPr>
      <w:r>
        <w:rPr>
          <w:color w:val="404040"/>
        </w:rPr>
        <w:t>Your password must meet the following requirements:</w:t>
      </w:r>
    </w:p>
    <w:p w14:paraId="6761FE23" w14:textId="77777777" w:rsidR="00643122" w:rsidRDefault="00000000">
      <w:pPr>
        <w:pStyle w:val="ListBullet"/>
        <w:spacing w:after="40"/>
        <w:ind w:left="454"/>
      </w:pPr>
      <w:r>
        <w:rPr>
          <w:color w:val="404040"/>
        </w:rPr>
        <w:t>At least 8 characters</w:t>
      </w:r>
    </w:p>
    <w:p w14:paraId="355F77A8" w14:textId="77777777" w:rsidR="00643122" w:rsidRDefault="00000000">
      <w:pPr>
        <w:pStyle w:val="ListBullet"/>
        <w:spacing w:after="40"/>
        <w:ind w:left="454"/>
      </w:pPr>
      <w:r>
        <w:rPr>
          <w:color w:val="404040"/>
        </w:rPr>
        <w:t>At least 1 uppercase letter (A–Z)</w:t>
      </w:r>
    </w:p>
    <w:p w14:paraId="2A7E33EF" w14:textId="77777777" w:rsidR="00643122" w:rsidRDefault="00000000">
      <w:pPr>
        <w:pStyle w:val="ListBullet"/>
        <w:spacing w:after="40"/>
        <w:ind w:left="454"/>
      </w:pPr>
      <w:r>
        <w:rPr>
          <w:color w:val="404040"/>
        </w:rPr>
        <w:t>At least 1 lowercase letter (a–z)</w:t>
      </w:r>
    </w:p>
    <w:p w14:paraId="469B31BD" w14:textId="77777777" w:rsidR="00643122" w:rsidRDefault="00000000">
      <w:pPr>
        <w:pStyle w:val="ListBullet"/>
        <w:spacing w:after="40"/>
        <w:ind w:left="454"/>
      </w:pPr>
      <w:r>
        <w:rPr>
          <w:color w:val="404040"/>
        </w:rPr>
        <w:t>At least 1 special character (e.g., !, @, #, $)</w:t>
      </w:r>
    </w:p>
    <w:p w14:paraId="4ACFF84D" w14:textId="77777777" w:rsidR="00643122" w:rsidRDefault="00000000">
      <w:pPr>
        <w:spacing w:before="240" w:after="80"/>
      </w:pPr>
      <w:r>
        <w:rPr>
          <w:b/>
          <w:color w:val="4F7DFF"/>
          <w:sz w:val="24"/>
        </w:rPr>
        <w:t>Changing Your Profile Photo</w:t>
      </w:r>
    </w:p>
    <w:p w14:paraId="2775773E" w14:textId="77777777" w:rsidR="00643122" w:rsidRDefault="00000000">
      <w:pPr>
        <w:pStyle w:val="ListNumber"/>
        <w:spacing w:after="40"/>
        <w:ind w:left="454"/>
      </w:pPr>
      <w:r>
        <w:rPr>
          <w:color w:val="404040"/>
        </w:rPr>
        <w:t>On the Profile Settings page, click the pencil icon (✎) on your profile photo.</w:t>
      </w:r>
    </w:p>
    <w:p w14:paraId="606C541F" w14:textId="77777777" w:rsidR="00643122" w:rsidRDefault="00000000">
      <w:pPr>
        <w:pStyle w:val="ListNumber"/>
        <w:spacing w:after="40"/>
        <w:ind w:left="454"/>
      </w:pPr>
      <w:r>
        <w:rPr>
          <w:color w:val="404040"/>
        </w:rPr>
        <w:t>Select an image file from your computer.</w:t>
      </w:r>
    </w:p>
    <w:p w14:paraId="36E417DB" w14:textId="77777777" w:rsidR="00643122" w:rsidRDefault="00000000">
      <w:pPr>
        <w:pStyle w:val="ListNumber"/>
        <w:spacing w:after="40"/>
        <w:ind w:left="454"/>
      </w:pPr>
      <w:r>
        <w:rPr>
          <w:color w:val="404040"/>
        </w:rPr>
        <w:t>The photo will upload automatically and update across the portal.</w:t>
      </w:r>
    </w:p>
    <w:p w14:paraId="67740A4B" w14:textId="77777777" w:rsidR="00643122" w:rsidRDefault="00000000">
      <w:pPr>
        <w:pBdr>
          <w:bottom w:val="single" w:sz="6" w:space="1" w:color="4F7DFF"/>
        </w:pBdr>
        <w:spacing w:before="360" w:after="120"/>
      </w:pPr>
      <w:r>
        <w:rPr>
          <w:b/>
          <w:color w:val="1F4E79"/>
          <w:sz w:val="28"/>
        </w:rPr>
        <w:t>8. SUBMITTING FEEDBACK</w:t>
      </w:r>
    </w:p>
    <w:p w14:paraId="69BBC200" w14:textId="77777777" w:rsidR="00643122" w:rsidRDefault="00000000">
      <w:pPr>
        <w:spacing w:after="80"/>
        <w:rPr>
          <w:color w:val="404040"/>
        </w:rPr>
      </w:pPr>
      <w:r>
        <w:rPr>
          <w:color w:val="404040"/>
        </w:rPr>
        <w:t>To share your experience or report issues, click Submit Feedback in the left sidebar.</w:t>
      </w:r>
    </w:p>
    <w:p w14:paraId="522CBBBA" w14:textId="43C1A1E4" w:rsidR="00850352" w:rsidRDefault="00850352">
      <w:pPr>
        <w:spacing w:after="80"/>
      </w:pPr>
      <w:r w:rsidRPr="00850352">
        <w:drawing>
          <wp:inline distT="0" distB="0" distL="0" distR="0" wp14:anchorId="766C7A52" wp14:editId="051DF77C">
            <wp:extent cx="5792470" cy="2858770"/>
            <wp:effectExtent l="0" t="0" r="0" b="0"/>
            <wp:docPr id="351264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64919" name=""/>
                    <pic:cNvPicPr/>
                  </pic:nvPicPr>
                  <pic:blipFill>
                    <a:blip r:embed="rId12"/>
                    <a:stretch>
                      <a:fillRect/>
                    </a:stretch>
                  </pic:blipFill>
                  <pic:spPr>
                    <a:xfrm>
                      <a:off x="0" y="0"/>
                      <a:ext cx="5792470" cy="2858770"/>
                    </a:xfrm>
                    <a:prstGeom prst="rect">
                      <a:avLst/>
                    </a:prstGeom>
                  </pic:spPr>
                </pic:pic>
              </a:graphicData>
            </a:graphic>
          </wp:inline>
        </w:drawing>
      </w:r>
    </w:p>
    <w:p w14:paraId="095A7158" w14:textId="77777777" w:rsidR="00850352" w:rsidRDefault="00850352">
      <w:pPr>
        <w:spacing w:after="80"/>
      </w:pPr>
    </w:p>
    <w:p w14:paraId="39AF5FAE" w14:textId="77777777" w:rsidR="00850352" w:rsidRDefault="00850352">
      <w:pPr>
        <w:spacing w:after="80"/>
      </w:pPr>
    </w:p>
    <w:p w14:paraId="630E6346" w14:textId="77777777" w:rsidR="00643122" w:rsidRDefault="00000000">
      <w:pPr>
        <w:spacing w:before="240" w:after="80"/>
      </w:pPr>
      <w:r>
        <w:rPr>
          <w:b/>
          <w:color w:val="4F7DFF"/>
          <w:sz w:val="24"/>
        </w:rPr>
        <w:lastRenderedPageBreak/>
        <w:t>How to Submit Feedback</w:t>
      </w:r>
    </w:p>
    <w:p w14:paraId="3A035623" w14:textId="77777777" w:rsidR="00643122" w:rsidRDefault="00000000">
      <w:pPr>
        <w:pStyle w:val="ListNumber"/>
        <w:spacing w:after="40"/>
        <w:ind w:left="454"/>
      </w:pPr>
      <w:r>
        <w:rPr>
          <w:color w:val="404040"/>
        </w:rPr>
        <w:t>Click the star rating (1 to 5 stars) to rate your experience.</w:t>
      </w:r>
    </w:p>
    <w:p w14:paraId="2D0C5129" w14:textId="77777777" w:rsidR="00643122" w:rsidRDefault="00000000">
      <w:pPr>
        <w:pStyle w:val="ListNumber"/>
        <w:spacing w:after="40"/>
        <w:ind w:left="454"/>
      </w:pPr>
      <w:r>
        <w:rPr>
          <w:color w:val="404040"/>
        </w:rPr>
        <w:t>Type your comments or suggestions in the Comments &amp; Suggestions text box.</w:t>
      </w:r>
    </w:p>
    <w:p w14:paraId="4C926092" w14:textId="77777777" w:rsidR="00643122" w:rsidRDefault="00000000">
      <w:pPr>
        <w:pStyle w:val="ListNumber"/>
        <w:spacing w:after="40"/>
        <w:ind w:left="454"/>
      </w:pPr>
      <w:r>
        <w:rPr>
          <w:color w:val="404040"/>
        </w:rPr>
        <w:t>Click Submit Feedback.</w:t>
      </w:r>
    </w:p>
    <w:p w14:paraId="268F903D" w14:textId="77777777" w:rsidR="00643122" w:rsidRDefault="00000000">
      <w:pPr>
        <w:spacing w:after="80"/>
      </w:pPr>
      <w:r>
        <w:rPr>
          <w:color w:val="404040"/>
        </w:rPr>
        <w:t>A green success message will appear once your feedback has been recorded.</w:t>
      </w:r>
    </w:p>
    <w:tbl>
      <w:tblPr>
        <w:tblStyle w:val="TableGrid"/>
        <w:tblW w:w="0" w:type="auto"/>
        <w:tblLook w:val="04A0" w:firstRow="1" w:lastRow="0" w:firstColumn="1" w:lastColumn="0" w:noHBand="0" w:noVBand="1"/>
      </w:tblPr>
      <w:tblGrid>
        <w:gridCol w:w="4561"/>
        <w:gridCol w:w="4561"/>
      </w:tblGrid>
      <w:tr w:rsidR="00643122" w14:paraId="27198D47" w14:textId="77777777">
        <w:tc>
          <w:tcPr>
            <w:tcW w:w="4561" w:type="dxa"/>
            <w:shd w:val="clear" w:color="auto" w:fill="1F4E79"/>
          </w:tcPr>
          <w:p w14:paraId="6C9D4DC6" w14:textId="77777777" w:rsidR="00643122" w:rsidRDefault="00000000">
            <w:pPr>
              <w:jc w:val="center"/>
            </w:pPr>
            <w:r>
              <w:rPr>
                <w:b/>
                <w:color w:val="FFFFFF"/>
                <w:sz w:val="20"/>
              </w:rPr>
              <w:t>Stars</w:t>
            </w:r>
          </w:p>
        </w:tc>
        <w:tc>
          <w:tcPr>
            <w:tcW w:w="4561" w:type="dxa"/>
            <w:shd w:val="clear" w:color="auto" w:fill="1F4E79"/>
          </w:tcPr>
          <w:p w14:paraId="69BD880F" w14:textId="77777777" w:rsidR="00643122" w:rsidRDefault="00000000">
            <w:pPr>
              <w:jc w:val="center"/>
            </w:pPr>
            <w:r>
              <w:rPr>
                <w:b/>
                <w:color w:val="FFFFFF"/>
                <w:sz w:val="20"/>
              </w:rPr>
              <w:t>Rating Label</w:t>
            </w:r>
          </w:p>
        </w:tc>
      </w:tr>
      <w:tr w:rsidR="00643122" w14:paraId="1E5EB27E" w14:textId="77777777">
        <w:tc>
          <w:tcPr>
            <w:tcW w:w="4561" w:type="dxa"/>
            <w:shd w:val="clear" w:color="auto" w:fill="D6E4F7"/>
          </w:tcPr>
          <w:p w14:paraId="1A4DB0DD" w14:textId="77777777" w:rsidR="00643122" w:rsidRDefault="00000000">
            <w:r>
              <w:rPr>
                <w:color w:val="404040"/>
                <w:sz w:val="20"/>
              </w:rPr>
              <w:t>★☆☆☆☆</w:t>
            </w:r>
          </w:p>
        </w:tc>
        <w:tc>
          <w:tcPr>
            <w:tcW w:w="4561" w:type="dxa"/>
            <w:shd w:val="clear" w:color="auto" w:fill="D6E4F7"/>
          </w:tcPr>
          <w:p w14:paraId="3186E07C" w14:textId="77777777" w:rsidR="00643122" w:rsidRDefault="00000000">
            <w:r>
              <w:rPr>
                <w:color w:val="404040"/>
                <w:sz w:val="20"/>
              </w:rPr>
              <w:t>Poor</w:t>
            </w:r>
          </w:p>
        </w:tc>
      </w:tr>
      <w:tr w:rsidR="00643122" w14:paraId="46C6E12F" w14:textId="77777777">
        <w:tc>
          <w:tcPr>
            <w:tcW w:w="4561" w:type="dxa"/>
            <w:shd w:val="clear" w:color="auto" w:fill="FFFFFF"/>
          </w:tcPr>
          <w:p w14:paraId="31F23D27" w14:textId="77777777" w:rsidR="00643122" w:rsidRDefault="00000000">
            <w:r>
              <w:rPr>
                <w:color w:val="404040"/>
                <w:sz w:val="20"/>
              </w:rPr>
              <w:t>★★☆☆☆</w:t>
            </w:r>
          </w:p>
        </w:tc>
        <w:tc>
          <w:tcPr>
            <w:tcW w:w="4561" w:type="dxa"/>
            <w:shd w:val="clear" w:color="auto" w:fill="FFFFFF"/>
          </w:tcPr>
          <w:p w14:paraId="3520CF8B" w14:textId="77777777" w:rsidR="00643122" w:rsidRDefault="00000000">
            <w:r>
              <w:rPr>
                <w:color w:val="404040"/>
                <w:sz w:val="20"/>
              </w:rPr>
              <w:t>Fair</w:t>
            </w:r>
          </w:p>
        </w:tc>
      </w:tr>
      <w:tr w:rsidR="00643122" w14:paraId="536431E0" w14:textId="77777777">
        <w:tc>
          <w:tcPr>
            <w:tcW w:w="4561" w:type="dxa"/>
            <w:shd w:val="clear" w:color="auto" w:fill="D6E4F7"/>
          </w:tcPr>
          <w:p w14:paraId="56B9B22C" w14:textId="77777777" w:rsidR="00643122" w:rsidRDefault="00000000">
            <w:r>
              <w:rPr>
                <w:color w:val="404040"/>
                <w:sz w:val="20"/>
              </w:rPr>
              <w:t>★★★☆☆</w:t>
            </w:r>
          </w:p>
        </w:tc>
        <w:tc>
          <w:tcPr>
            <w:tcW w:w="4561" w:type="dxa"/>
            <w:shd w:val="clear" w:color="auto" w:fill="D6E4F7"/>
          </w:tcPr>
          <w:p w14:paraId="2CF5239E" w14:textId="77777777" w:rsidR="00643122" w:rsidRDefault="00000000">
            <w:r>
              <w:rPr>
                <w:color w:val="404040"/>
                <w:sz w:val="20"/>
              </w:rPr>
              <w:t>Good</w:t>
            </w:r>
          </w:p>
        </w:tc>
      </w:tr>
      <w:tr w:rsidR="00643122" w14:paraId="4FD96956" w14:textId="77777777">
        <w:tc>
          <w:tcPr>
            <w:tcW w:w="4561" w:type="dxa"/>
            <w:shd w:val="clear" w:color="auto" w:fill="FFFFFF"/>
          </w:tcPr>
          <w:p w14:paraId="45DA312C" w14:textId="77777777" w:rsidR="00643122" w:rsidRDefault="00000000">
            <w:r>
              <w:rPr>
                <w:color w:val="404040"/>
                <w:sz w:val="20"/>
              </w:rPr>
              <w:t>★★★★☆</w:t>
            </w:r>
          </w:p>
        </w:tc>
        <w:tc>
          <w:tcPr>
            <w:tcW w:w="4561" w:type="dxa"/>
            <w:shd w:val="clear" w:color="auto" w:fill="FFFFFF"/>
          </w:tcPr>
          <w:p w14:paraId="5E9D33CF" w14:textId="77777777" w:rsidR="00643122" w:rsidRDefault="00000000">
            <w:r>
              <w:rPr>
                <w:color w:val="404040"/>
                <w:sz w:val="20"/>
              </w:rPr>
              <w:t>Very Good</w:t>
            </w:r>
          </w:p>
        </w:tc>
      </w:tr>
      <w:tr w:rsidR="00643122" w14:paraId="607FD2B7" w14:textId="77777777">
        <w:tc>
          <w:tcPr>
            <w:tcW w:w="4561" w:type="dxa"/>
            <w:shd w:val="clear" w:color="auto" w:fill="D6E4F7"/>
          </w:tcPr>
          <w:p w14:paraId="62AAD99D" w14:textId="77777777" w:rsidR="00643122" w:rsidRDefault="00000000">
            <w:r>
              <w:rPr>
                <w:color w:val="404040"/>
                <w:sz w:val="20"/>
              </w:rPr>
              <w:t>★★★★★</w:t>
            </w:r>
          </w:p>
        </w:tc>
        <w:tc>
          <w:tcPr>
            <w:tcW w:w="4561" w:type="dxa"/>
            <w:shd w:val="clear" w:color="auto" w:fill="D6E4F7"/>
          </w:tcPr>
          <w:p w14:paraId="4F6B3FEA" w14:textId="77777777" w:rsidR="00643122" w:rsidRDefault="00000000">
            <w:r>
              <w:rPr>
                <w:color w:val="404040"/>
                <w:sz w:val="20"/>
              </w:rPr>
              <w:t>Excellent</w:t>
            </w:r>
          </w:p>
        </w:tc>
      </w:tr>
    </w:tbl>
    <w:p w14:paraId="22C3A71A" w14:textId="77777777" w:rsidR="00643122" w:rsidRDefault="00643122"/>
    <w:p w14:paraId="46EE4425" w14:textId="77777777" w:rsidR="00643122" w:rsidRDefault="00000000">
      <w:pPr>
        <w:pBdr>
          <w:bottom w:val="single" w:sz="6" w:space="1" w:color="4F7DFF"/>
        </w:pBdr>
        <w:spacing w:before="360" w:after="120"/>
      </w:pPr>
      <w:r>
        <w:rPr>
          <w:b/>
          <w:color w:val="1F4E79"/>
          <w:sz w:val="28"/>
        </w:rPr>
        <w:t>9. CHANGING THE THEME</w:t>
      </w:r>
    </w:p>
    <w:p w14:paraId="3DB92605" w14:textId="77777777" w:rsidR="00643122" w:rsidRDefault="00000000">
      <w:pPr>
        <w:spacing w:after="80"/>
      </w:pPr>
      <w:r>
        <w:rPr>
          <w:color w:val="404040"/>
        </w:rPr>
        <w:t>In the top-right corner of the portal (visible on any page after login), there is a theme selector dropdown.</w:t>
      </w:r>
    </w:p>
    <w:tbl>
      <w:tblPr>
        <w:tblStyle w:val="TableGrid"/>
        <w:tblW w:w="0" w:type="auto"/>
        <w:tblLook w:val="04A0" w:firstRow="1" w:lastRow="0" w:firstColumn="1" w:lastColumn="0" w:noHBand="0" w:noVBand="1"/>
      </w:tblPr>
      <w:tblGrid>
        <w:gridCol w:w="4561"/>
        <w:gridCol w:w="4561"/>
      </w:tblGrid>
      <w:tr w:rsidR="00643122" w14:paraId="0D903C7C" w14:textId="77777777">
        <w:tc>
          <w:tcPr>
            <w:tcW w:w="4561" w:type="dxa"/>
            <w:shd w:val="clear" w:color="auto" w:fill="1F4E79"/>
          </w:tcPr>
          <w:p w14:paraId="02F45AD9" w14:textId="77777777" w:rsidR="00643122" w:rsidRDefault="00000000">
            <w:pPr>
              <w:jc w:val="center"/>
            </w:pPr>
            <w:r>
              <w:rPr>
                <w:b/>
                <w:color w:val="FFFFFF"/>
                <w:sz w:val="20"/>
              </w:rPr>
              <w:t>Theme</w:t>
            </w:r>
          </w:p>
        </w:tc>
        <w:tc>
          <w:tcPr>
            <w:tcW w:w="4561" w:type="dxa"/>
            <w:shd w:val="clear" w:color="auto" w:fill="1F4E79"/>
          </w:tcPr>
          <w:p w14:paraId="734DDFD1" w14:textId="77777777" w:rsidR="00643122" w:rsidRDefault="00000000">
            <w:pPr>
              <w:jc w:val="center"/>
            </w:pPr>
            <w:r>
              <w:rPr>
                <w:b/>
                <w:color w:val="FFFFFF"/>
                <w:sz w:val="20"/>
              </w:rPr>
              <w:t>Description</w:t>
            </w:r>
          </w:p>
        </w:tc>
      </w:tr>
      <w:tr w:rsidR="00643122" w14:paraId="025800DD" w14:textId="77777777">
        <w:tc>
          <w:tcPr>
            <w:tcW w:w="4561" w:type="dxa"/>
            <w:shd w:val="clear" w:color="auto" w:fill="D6E4F7"/>
          </w:tcPr>
          <w:p w14:paraId="716D0649" w14:textId="77777777" w:rsidR="00643122" w:rsidRDefault="00000000">
            <w:r>
              <w:rPr>
                <w:color w:val="404040"/>
                <w:sz w:val="20"/>
              </w:rPr>
              <w:t>Dark Theme</w:t>
            </w:r>
          </w:p>
        </w:tc>
        <w:tc>
          <w:tcPr>
            <w:tcW w:w="4561" w:type="dxa"/>
            <w:shd w:val="clear" w:color="auto" w:fill="D6E4F7"/>
          </w:tcPr>
          <w:p w14:paraId="7E9702EC" w14:textId="77777777" w:rsidR="00643122" w:rsidRDefault="00000000">
            <w:r>
              <w:rPr>
                <w:color w:val="404040"/>
                <w:sz w:val="20"/>
              </w:rPr>
              <w:t>Deep navy dark mode (default)</w:t>
            </w:r>
          </w:p>
        </w:tc>
      </w:tr>
      <w:tr w:rsidR="00643122" w14:paraId="25DF35B9" w14:textId="77777777">
        <w:tc>
          <w:tcPr>
            <w:tcW w:w="4561" w:type="dxa"/>
            <w:shd w:val="clear" w:color="auto" w:fill="FFFFFF"/>
          </w:tcPr>
          <w:p w14:paraId="0525CBC5" w14:textId="77777777" w:rsidR="00643122" w:rsidRDefault="00000000">
            <w:r>
              <w:rPr>
                <w:color w:val="404040"/>
                <w:sz w:val="20"/>
              </w:rPr>
              <w:t>Light Theme</w:t>
            </w:r>
          </w:p>
        </w:tc>
        <w:tc>
          <w:tcPr>
            <w:tcW w:w="4561" w:type="dxa"/>
            <w:shd w:val="clear" w:color="auto" w:fill="FFFFFF"/>
          </w:tcPr>
          <w:p w14:paraId="160701DD" w14:textId="77777777" w:rsidR="00643122" w:rsidRDefault="00000000">
            <w:r>
              <w:rPr>
                <w:color w:val="404040"/>
                <w:sz w:val="20"/>
              </w:rPr>
              <w:t>Clean white background</w:t>
            </w:r>
          </w:p>
        </w:tc>
      </w:tr>
      <w:tr w:rsidR="00643122" w14:paraId="0EE2E398" w14:textId="77777777">
        <w:tc>
          <w:tcPr>
            <w:tcW w:w="4561" w:type="dxa"/>
            <w:shd w:val="clear" w:color="auto" w:fill="D6E4F7"/>
          </w:tcPr>
          <w:p w14:paraId="7F1CB882" w14:textId="77777777" w:rsidR="00643122" w:rsidRDefault="00000000">
            <w:r>
              <w:rPr>
                <w:color w:val="404040"/>
                <w:sz w:val="20"/>
              </w:rPr>
              <w:t>Midnight Purple</w:t>
            </w:r>
          </w:p>
        </w:tc>
        <w:tc>
          <w:tcPr>
            <w:tcW w:w="4561" w:type="dxa"/>
            <w:shd w:val="clear" w:color="auto" w:fill="D6E4F7"/>
          </w:tcPr>
          <w:p w14:paraId="0BDF4190" w14:textId="77777777" w:rsidR="00643122" w:rsidRDefault="00000000">
            <w:r>
              <w:rPr>
                <w:color w:val="404040"/>
                <w:sz w:val="20"/>
              </w:rPr>
              <w:t>Dark purple tone</w:t>
            </w:r>
          </w:p>
        </w:tc>
      </w:tr>
      <w:tr w:rsidR="00643122" w14:paraId="3912804D" w14:textId="77777777">
        <w:tc>
          <w:tcPr>
            <w:tcW w:w="4561" w:type="dxa"/>
            <w:shd w:val="clear" w:color="auto" w:fill="FFFFFF"/>
          </w:tcPr>
          <w:p w14:paraId="3141ED20" w14:textId="77777777" w:rsidR="00643122" w:rsidRDefault="00000000">
            <w:r>
              <w:rPr>
                <w:color w:val="404040"/>
                <w:sz w:val="20"/>
              </w:rPr>
              <w:t>Ocean Blue</w:t>
            </w:r>
          </w:p>
        </w:tc>
        <w:tc>
          <w:tcPr>
            <w:tcW w:w="4561" w:type="dxa"/>
            <w:shd w:val="clear" w:color="auto" w:fill="FFFFFF"/>
          </w:tcPr>
          <w:p w14:paraId="4932B339" w14:textId="77777777" w:rsidR="00643122" w:rsidRDefault="00000000">
            <w:r>
              <w:rPr>
                <w:color w:val="404040"/>
                <w:sz w:val="20"/>
              </w:rPr>
              <w:t>Deep ocean dark blue</w:t>
            </w:r>
          </w:p>
        </w:tc>
      </w:tr>
    </w:tbl>
    <w:p w14:paraId="15D0E7B6" w14:textId="77777777" w:rsidR="00643122" w:rsidRDefault="00643122"/>
    <w:p w14:paraId="0A55ED83" w14:textId="77777777" w:rsidR="00643122" w:rsidRDefault="00000000">
      <w:pPr>
        <w:spacing w:after="80"/>
        <w:rPr>
          <w:color w:val="404040"/>
        </w:rPr>
      </w:pPr>
      <w:r>
        <w:rPr>
          <w:color w:val="404040"/>
        </w:rPr>
        <w:t>The selected theme applies immediately.</w:t>
      </w:r>
    </w:p>
    <w:p w14:paraId="768DED43" w14:textId="639D802C" w:rsidR="00850352" w:rsidRDefault="00850352">
      <w:pPr>
        <w:spacing w:after="80"/>
      </w:pPr>
      <w:r w:rsidRPr="00850352">
        <w:lastRenderedPageBreak/>
        <w:drawing>
          <wp:inline distT="0" distB="0" distL="0" distR="0" wp14:anchorId="6189EA0A" wp14:editId="2BA055DF">
            <wp:extent cx="5792470" cy="2854325"/>
            <wp:effectExtent l="0" t="0" r="0" b="3175"/>
            <wp:docPr id="107842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426639" name=""/>
                    <pic:cNvPicPr/>
                  </pic:nvPicPr>
                  <pic:blipFill>
                    <a:blip r:embed="rId13"/>
                    <a:stretch>
                      <a:fillRect/>
                    </a:stretch>
                  </pic:blipFill>
                  <pic:spPr>
                    <a:xfrm>
                      <a:off x="0" y="0"/>
                      <a:ext cx="5792470" cy="2854325"/>
                    </a:xfrm>
                    <a:prstGeom prst="rect">
                      <a:avLst/>
                    </a:prstGeom>
                  </pic:spPr>
                </pic:pic>
              </a:graphicData>
            </a:graphic>
          </wp:inline>
        </w:drawing>
      </w:r>
      <w:r w:rsidR="00C521E1" w:rsidRPr="00C521E1">
        <w:drawing>
          <wp:inline distT="0" distB="0" distL="0" distR="0" wp14:anchorId="4EC9046B" wp14:editId="37A5D170">
            <wp:extent cx="5792470" cy="2870835"/>
            <wp:effectExtent l="0" t="0" r="0" b="5715"/>
            <wp:docPr id="1790944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44375" name=""/>
                    <pic:cNvPicPr/>
                  </pic:nvPicPr>
                  <pic:blipFill>
                    <a:blip r:embed="rId14"/>
                    <a:stretch>
                      <a:fillRect/>
                    </a:stretch>
                  </pic:blipFill>
                  <pic:spPr>
                    <a:xfrm>
                      <a:off x="0" y="0"/>
                      <a:ext cx="5792470" cy="2870835"/>
                    </a:xfrm>
                    <a:prstGeom prst="rect">
                      <a:avLst/>
                    </a:prstGeom>
                  </pic:spPr>
                </pic:pic>
              </a:graphicData>
            </a:graphic>
          </wp:inline>
        </w:drawing>
      </w:r>
    </w:p>
    <w:p w14:paraId="57A6BE36" w14:textId="6D33191B" w:rsidR="00C521E1" w:rsidRDefault="00C521E1" w:rsidP="00C521E1">
      <w:pPr>
        <w:spacing w:after="0"/>
      </w:pPr>
      <w:r w:rsidRPr="00C521E1">
        <w:lastRenderedPageBreak/>
        <w:drawing>
          <wp:inline distT="0" distB="0" distL="0" distR="0" wp14:anchorId="5C571D1D" wp14:editId="5B2BD8E3">
            <wp:extent cx="5792470" cy="2879090"/>
            <wp:effectExtent l="0" t="0" r="0" b="0"/>
            <wp:docPr id="7518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83965" name=""/>
                    <pic:cNvPicPr/>
                  </pic:nvPicPr>
                  <pic:blipFill>
                    <a:blip r:embed="rId15"/>
                    <a:stretch>
                      <a:fillRect/>
                    </a:stretch>
                  </pic:blipFill>
                  <pic:spPr>
                    <a:xfrm>
                      <a:off x="0" y="0"/>
                      <a:ext cx="5792470" cy="2879090"/>
                    </a:xfrm>
                    <a:prstGeom prst="rect">
                      <a:avLst/>
                    </a:prstGeom>
                  </pic:spPr>
                </pic:pic>
              </a:graphicData>
            </a:graphic>
          </wp:inline>
        </w:drawing>
      </w:r>
    </w:p>
    <w:p w14:paraId="0BF7C003" w14:textId="377DA022" w:rsidR="00C521E1" w:rsidRDefault="00C521E1" w:rsidP="00C521E1">
      <w:pPr>
        <w:spacing w:after="0"/>
      </w:pPr>
      <w:r w:rsidRPr="00C521E1">
        <w:drawing>
          <wp:inline distT="0" distB="0" distL="0" distR="0" wp14:anchorId="6974FDBC" wp14:editId="115D4EC9">
            <wp:extent cx="5792470" cy="2880360"/>
            <wp:effectExtent l="0" t="0" r="0" b="0"/>
            <wp:docPr id="461592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592118" name=""/>
                    <pic:cNvPicPr/>
                  </pic:nvPicPr>
                  <pic:blipFill>
                    <a:blip r:embed="rId16"/>
                    <a:stretch>
                      <a:fillRect/>
                    </a:stretch>
                  </pic:blipFill>
                  <pic:spPr>
                    <a:xfrm>
                      <a:off x="0" y="0"/>
                      <a:ext cx="5792470" cy="2880360"/>
                    </a:xfrm>
                    <a:prstGeom prst="rect">
                      <a:avLst/>
                    </a:prstGeom>
                  </pic:spPr>
                </pic:pic>
              </a:graphicData>
            </a:graphic>
          </wp:inline>
        </w:drawing>
      </w:r>
    </w:p>
    <w:p w14:paraId="1D857D81" w14:textId="77777777" w:rsidR="00643122" w:rsidRDefault="00000000">
      <w:pPr>
        <w:pBdr>
          <w:bottom w:val="single" w:sz="6" w:space="1" w:color="4F7DFF"/>
        </w:pBdr>
        <w:spacing w:before="360" w:after="120"/>
      </w:pPr>
      <w:r>
        <w:rPr>
          <w:b/>
          <w:color w:val="1F4E79"/>
          <w:sz w:val="28"/>
        </w:rPr>
        <w:t>10. SIGNING OUT</w:t>
      </w:r>
    </w:p>
    <w:p w14:paraId="252C7935" w14:textId="77777777" w:rsidR="00643122" w:rsidRDefault="00000000">
      <w:pPr>
        <w:pStyle w:val="ListNumber"/>
        <w:spacing w:after="40"/>
        <w:ind w:left="454"/>
      </w:pPr>
      <w:r>
        <w:rPr>
          <w:color w:val="404040"/>
        </w:rPr>
        <w:t>In the lower-left corner of the sidebar, click the Sign Out button.</w:t>
      </w:r>
    </w:p>
    <w:p w14:paraId="3632BAB3" w14:textId="77777777" w:rsidR="00643122" w:rsidRDefault="00000000">
      <w:pPr>
        <w:pStyle w:val="ListNumber"/>
        <w:spacing w:after="40"/>
        <w:ind w:left="454"/>
      </w:pPr>
      <w:r>
        <w:rPr>
          <w:color w:val="404040"/>
        </w:rPr>
        <w:t>A confirmation dialog will appear: "Are you sure you want to sign out?"</w:t>
      </w:r>
    </w:p>
    <w:p w14:paraId="533133B4" w14:textId="77777777" w:rsidR="00643122" w:rsidRDefault="00000000">
      <w:pPr>
        <w:pStyle w:val="ListNumber"/>
        <w:spacing w:after="40"/>
        <w:ind w:left="454"/>
      </w:pPr>
      <w:r>
        <w:rPr>
          <w:color w:val="404040"/>
        </w:rPr>
        <w:t>Click Sign Out to confirm, or Cancel to go back.</w:t>
      </w:r>
    </w:p>
    <w:p w14:paraId="21994F98" w14:textId="5ACE46D4" w:rsidR="00643122" w:rsidRDefault="00C521E1">
      <w:pPr>
        <w:spacing w:after="80"/>
      </w:pPr>
      <w:r w:rsidRPr="00C521E1">
        <w:lastRenderedPageBreak/>
        <w:drawing>
          <wp:anchor distT="0" distB="0" distL="114300" distR="114300" simplePos="0" relativeHeight="251661312" behindDoc="0" locked="0" layoutInCell="1" allowOverlap="1" wp14:anchorId="6BCB4310" wp14:editId="2EE1AC41">
            <wp:simplePos x="0" y="0"/>
            <wp:positionH relativeFrom="column">
              <wp:posOffset>1304925</wp:posOffset>
            </wp:positionH>
            <wp:positionV relativeFrom="paragraph">
              <wp:posOffset>564515</wp:posOffset>
            </wp:positionV>
            <wp:extent cx="2991267" cy="2333951"/>
            <wp:effectExtent l="0" t="0" r="0" b="9525"/>
            <wp:wrapTopAndBottom/>
            <wp:docPr id="68104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45525" name=""/>
                    <pic:cNvPicPr/>
                  </pic:nvPicPr>
                  <pic:blipFill>
                    <a:blip r:embed="rId17"/>
                    <a:stretch>
                      <a:fillRect/>
                    </a:stretch>
                  </pic:blipFill>
                  <pic:spPr>
                    <a:xfrm>
                      <a:off x="0" y="0"/>
                      <a:ext cx="2991267" cy="2333951"/>
                    </a:xfrm>
                    <a:prstGeom prst="rect">
                      <a:avLst/>
                    </a:prstGeom>
                  </pic:spPr>
                </pic:pic>
              </a:graphicData>
            </a:graphic>
          </wp:anchor>
        </w:drawing>
      </w:r>
      <w:r w:rsidR="00000000">
        <w:rPr>
          <w:color w:val="404040"/>
        </w:rPr>
        <w:t>You will be redirected to the Login page after signing out.</w:t>
      </w:r>
    </w:p>
    <w:tbl>
      <w:tblPr>
        <w:tblW w:w="0" w:type="auto"/>
        <w:jc w:val="center"/>
        <w:tblLook w:val="04A0" w:firstRow="1" w:lastRow="0" w:firstColumn="1" w:lastColumn="0" w:noHBand="0" w:noVBand="1"/>
      </w:tblPr>
      <w:tblGrid>
        <w:gridCol w:w="9122"/>
      </w:tblGrid>
      <w:tr w:rsidR="00643122" w14:paraId="3CD037B9" w14:textId="77777777">
        <w:trPr>
          <w:jc w:val="center"/>
        </w:trPr>
        <w:tc>
          <w:tcPr>
            <w:tcW w:w="9122" w:type="dxa"/>
            <w:shd w:val="clear" w:color="auto" w:fill="EBF3FB"/>
          </w:tcPr>
          <w:p w14:paraId="118F2D79" w14:textId="77777777" w:rsidR="00643122" w:rsidRDefault="00000000">
            <w:pPr>
              <w:spacing w:before="80" w:after="80"/>
              <w:ind w:left="170"/>
            </w:pPr>
            <w:r>
              <w:rPr>
                <w:b/>
                <w:color w:val="1F4E79"/>
                <w:sz w:val="20"/>
              </w:rPr>
              <w:t xml:space="preserve">TIP: </w:t>
            </w:r>
            <w:r>
              <w:rPr>
                <w:color w:val="404040"/>
                <w:sz w:val="20"/>
              </w:rPr>
              <w:t>Always sign out when using a shared or public computer.</w:t>
            </w:r>
          </w:p>
        </w:tc>
      </w:tr>
    </w:tbl>
    <w:p w14:paraId="017D3F79" w14:textId="77777777" w:rsidR="00643122" w:rsidRDefault="00000000">
      <w:pPr>
        <w:pBdr>
          <w:bottom w:val="single" w:sz="6" w:space="1" w:color="4F7DFF"/>
        </w:pBdr>
        <w:spacing w:before="360" w:after="120"/>
      </w:pPr>
      <w:r>
        <w:rPr>
          <w:b/>
          <w:color w:val="1F4E79"/>
          <w:sz w:val="28"/>
        </w:rPr>
        <w:t>11. FREQUENTLY ASKED QUESTIONS</w:t>
      </w:r>
    </w:p>
    <w:p w14:paraId="3CF8B4E9" w14:textId="77777777" w:rsidR="00643122" w:rsidRDefault="00000000">
      <w:pPr>
        <w:spacing w:before="200" w:after="40"/>
      </w:pPr>
      <w:r>
        <w:rPr>
          <w:b/>
          <w:color w:val="1F4E79"/>
        </w:rPr>
        <w:t>Q: Why are there no students on my dashboard?</w:t>
      </w:r>
    </w:p>
    <w:p w14:paraId="2C413214" w14:textId="77777777" w:rsidR="00643122" w:rsidRDefault="00000000">
      <w:pPr>
        <w:spacing w:after="120"/>
        <w:ind w:left="283"/>
      </w:pPr>
      <w:r>
        <w:rPr>
          <w:color w:val="404040"/>
        </w:rPr>
        <w:t>A: There are two possible reasons: (1) No students have been assigned your name as their instructor in the game yet. (2) The name in the game does not exactly match the Full Name saved in your Profile Settings. Check your name under Profile Settings and make sure it matches exactly.</w:t>
      </w:r>
    </w:p>
    <w:p w14:paraId="5C2AE9A1" w14:textId="77777777" w:rsidR="00643122" w:rsidRDefault="00000000">
      <w:pPr>
        <w:spacing w:before="200" w:after="40"/>
      </w:pPr>
      <w:r>
        <w:rPr>
          <w:b/>
          <w:color w:val="1F4E79"/>
        </w:rPr>
        <w:t>Q: The data looks outdated. How do I refresh it?</w:t>
      </w:r>
    </w:p>
    <w:p w14:paraId="7551A073" w14:textId="77777777" w:rsidR="00643122" w:rsidRDefault="00000000">
      <w:pPr>
        <w:spacing w:after="120"/>
        <w:ind w:left="283"/>
      </w:pPr>
      <w:r>
        <w:rPr>
          <w:color w:val="404040"/>
        </w:rPr>
        <w:t>A: The dashboard updates in real time automatically. If data seems outdated, try refreshing the browser page (press F5 or Ctrl + R).</w:t>
      </w:r>
    </w:p>
    <w:p w14:paraId="5785493F" w14:textId="77777777" w:rsidR="00643122" w:rsidRDefault="00000000">
      <w:pPr>
        <w:spacing w:before="200" w:after="40"/>
      </w:pPr>
      <w:r>
        <w:rPr>
          <w:b/>
          <w:color w:val="1F4E79"/>
        </w:rPr>
        <w:t>Q: I forgot my password. What should I do?</w:t>
      </w:r>
    </w:p>
    <w:p w14:paraId="2F57DE43" w14:textId="77777777" w:rsidR="00643122" w:rsidRDefault="00000000">
      <w:pPr>
        <w:spacing w:after="120"/>
        <w:ind w:left="283"/>
      </w:pPr>
      <w:r>
        <w:rPr>
          <w:color w:val="404040"/>
        </w:rPr>
        <w:t>A: Click Forgot password? on the Login page and follow the steps in Section 3 of this manual.</w:t>
      </w:r>
    </w:p>
    <w:p w14:paraId="58F68B27" w14:textId="77777777" w:rsidR="00643122" w:rsidRDefault="00000000">
      <w:pPr>
        <w:spacing w:before="200" w:after="40"/>
      </w:pPr>
      <w:r>
        <w:rPr>
          <w:b/>
          <w:color w:val="1F4E79"/>
        </w:rPr>
        <w:t>Q: Can I see students from another instructor?</w:t>
      </w:r>
    </w:p>
    <w:p w14:paraId="054536B5" w14:textId="77777777" w:rsidR="00643122" w:rsidRDefault="00000000">
      <w:pPr>
        <w:spacing w:after="120"/>
        <w:ind w:left="283"/>
      </w:pPr>
      <w:r>
        <w:rPr>
          <w:color w:val="404040"/>
        </w:rPr>
        <w:t>A: No. The portal only shows students whose instructor field in the game matches your Full Name exactly. Each instructor only sees their own students.</w:t>
      </w:r>
    </w:p>
    <w:p w14:paraId="4B506192" w14:textId="77777777" w:rsidR="00643122" w:rsidRDefault="00000000">
      <w:pPr>
        <w:spacing w:before="200" w:after="40"/>
      </w:pPr>
      <w:r>
        <w:rPr>
          <w:b/>
          <w:color w:val="1F4E79"/>
        </w:rPr>
        <w:t>Q: The tutorial prompt no longer appears. How do I see it again?</w:t>
      </w:r>
    </w:p>
    <w:p w14:paraId="65BBF122" w14:textId="77777777" w:rsidR="00643122" w:rsidRDefault="00000000">
      <w:pPr>
        <w:spacing w:after="120"/>
        <w:ind w:left="283"/>
      </w:pPr>
      <w:r>
        <w:rPr>
          <w:color w:val="404040"/>
        </w:rPr>
        <w:t>A: The prompt only shows once per device. You can still access the video guide at any time by clicking the How to Use? button at the bottom of the Login page.</w:t>
      </w:r>
    </w:p>
    <w:p w14:paraId="761E900C" w14:textId="77777777" w:rsidR="00643122" w:rsidRDefault="00000000">
      <w:pPr>
        <w:spacing w:before="200" w:after="40"/>
      </w:pPr>
      <w:r>
        <w:rPr>
          <w:b/>
          <w:color w:val="1F4E79"/>
        </w:rPr>
        <w:t>Q: I changed my email but it says I need to log out first.</w:t>
      </w:r>
    </w:p>
    <w:p w14:paraId="0D890F61" w14:textId="77777777" w:rsidR="00643122" w:rsidRDefault="00000000">
      <w:pPr>
        <w:spacing w:after="120"/>
        <w:ind w:left="283"/>
      </w:pPr>
      <w:r>
        <w:rPr>
          <w:color w:val="404040"/>
        </w:rPr>
        <w:t>A: For security reasons, Firebase requires a recent login to change your email. Simply sign out and sign back in, then update your email in Profile Settings.</w:t>
      </w:r>
    </w:p>
    <w:p w14:paraId="5E1FA8D2" w14:textId="77777777" w:rsidR="00643122" w:rsidRDefault="00000000">
      <w:pPr>
        <w:spacing w:before="200" w:after="40"/>
      </w:pPr>
      <w:r>
        <w:rPr>
          <w:b/>
          <w:color w:val="1F4E79"/>
        </w:rPr>
        <w:t>Q: I tried to use a name or username that's already taken. What do I do?</w:t>
      </w:r>
    </w:p>
    <w:p w14:paraId="7F9C5D0C" w14:textId="77777777" w:rsidR="00643122" w:rsidRDefault="00000000">
      <w:pPr>
        <w:spacing w:after="120"/>
        <w:ind w:left="283"/>
      </w:pPr>
      <w:r>
        <w:rPr>
          <w:color w:val="404040"/>
        </w:rPr>
        <w:lastRenderedPageBreak/>
        <w:t>A: The system prevents duplicate Full Names and Usernames across instructor accounts to avoid data being shared between accounts. Choose a different name or username that hasn't been registered yet.</w:t>
      </w:r>
    </w:p>
    <w:p w14:paraId="2CAA909E" w14:textId="77777777" w:rsidR="00643122" w:rsidRDefault="00000000">
      <w:pPr>
        <w:spacing w:before="200" w:after="40"/>
      </w:pPr>
      <w:r>
        <w:rPr>
          <w:b/>
          <w:color w:val="1F4E79"/>
        </w:rPr>
        <w:t>Q: Who do I contact if I have a technical problem?</w:t>
      </w:r>
    </w:p>
    <w:p w14:paraId="267ACF99" w14:textId="77777777" w:rsidR="00643122" w:rsidRDefault="00000000">
      <w:pPr>
        <w:spacing w:after="120"/>
        <w:ind w:left="283"/>
      </w:pPr>
      <w:r>
        <w:rPr>
          <w:color w:val="404040"/>
        </w:rPr>
        <w:t>A: Contact your system administrator or the RTP development team. You can also use the Submit Feedback page to report issues.</w:t>
      </w:r>
    </w:p>
    <w:p w14:paraId="507ADE06" w14:textId="77777777" w:rsidR="00643122" w:rsidRDefault="00643122"/>
    <w:p w14:paraId="14A463EC" w14:textId="77777777" w:rsidR="00643122" w:rsidRDefault="00643122">
      <w:pPr>
        <w:pBdr>
          <w:bottom w:val="single" w:sz="6" w:space="1" w:color="4F7DFF"/>
        </w:pBdr>
      </w:pPr>
    </w:p>
    <w:p w14:paraId="019A231D" w14:textId="77777777" w:rsidR="00643122" w:rsidRDefault="00643122"/>
    <w:p w14:paraId="1141C2DD" w14:textId="77777777" w:rsidR="00643122" w:rsidRDefault="00000000">
      <w:pPr>
        <w:jc w:val="center"/>
      </w:pPr>
      <w:r>
        <w:rPr>
          <w:i/>
          <w:color w:val="404040"/>
          <w:sz w:val="18"/>
        </w:rPr>
        <w:t>End of User Manual  |  Rizal Through Play — Instructor Monitoring Portal  |  For internal use only.</w:t>
      </w:r>
    </w:p>
    <w:sectPr w:rsidR="00643122"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6418440">
    <w:abstractNumId w:val="8"/>
  </w:num>
  <w:num w:numId="2" w16cid:durableId="1249196422">
    <w:abstractNumId w:val="6"/>
  </w:num>
  <w:num w:numId="3" w16cid:durableId="425227550">
    <w:abstractNumId w:val="5"/>
  </w:num>
  <w:num w:numId="4" w16cid:durableId="50883447">
    <w:abstractNumId w:val="4"/>
  </w:num>
  <w:num w:numId="5" w16cid:durableId="205991550">
    <w:abstractNumId w:val="7"/>
  </w:num>
  <w:num w:numId="6" w16cid:durableId="281498756">
    <w:abstractNumId w:val="3"/>
  </w:num>
  <w:num w:numId="7" w16cid:durableId="162472025">
    <w:abstractNumId w:val="2"/>
  </w:num>
  <w:num w:numId="8" w16cid:durableId="1016807373">
    <w:abstractNumId w:val="1"/>
  </w:num>
  <w:num w:numId="9" w16cid:durableId="2083286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3122"/>
    <w:rsid w:val="00850352"/>
    <w:rsid w:val="00AA1D8D"/>
    <w:rsid w:val="00B47730"/>
    <w:rsid w:val="00C521E1"/>
    <w:rsid w:val="00CB0664"/>
    <w:rsid w:val="00F23F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5188A0"/>
  <w14:defaultImageDpi w14:val="300"/>
  <w15:docId w15:val="{95F50F9E-EC6D-4285-831A-E70C9FB00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12</Pages>
  <Words>1312</Words>
  <Characters>7483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 Zendrich Reyes</cp:lastModifiedBy>
  <cp:revision>2</cp:revision>
  <dcterms:created xsi:type="dcterms:W3CDTF">2013-12-23T23:15:00Z</dcterms:created>
  <dcterms:modified xsi:type="dcterms:W3CDTF">2026-04-29T05:40:00Z</dcterms:modified>
  <cp:category/>
</cp:coreProperties>
</file>