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3C6B" w14:textId="77777777" w:rsidR="00643122" w:rsidRDefault="00000000">
      <w:pPr>
        <w:jc w:val="center"/>
      </w:pPr>
      <w:r>
        <w:rPr>
          <w:b/>
          <w:color w:val="1F4E79"/>
          <w:sz w:val="56"/>
        </w:rPr>
        <w:t>RIZAL THROUGH PLAY</w:t>
      </w:r>
    </w:p>
    <w:p w14:paraId="22A0A400" w14:textId="77777777" w:rsidR="00643122" w:rsidRDefault="00000000">
      <w:pPr>
        <w:jc w:val="center"/>
      </w:pPr>
      <w:r>
        <w:rPr>
          <w:b/>
          <w:color w:val="4F7DFF"/>
          <w:sz w:val="36"/>
        </w:rPr>
        <w:t>Portal ng Pagsubaybay ng Guro</w:t>
      </w:r>
    </w:p>
    <w:p w14:paraId="07C0574A" w14:textId="77777777" w:rsidR="00643122" w:rsidRDefault="00000000">
      <w:pPr>
        <w:jc w:val="center"/>
      </w:pPr>
      <w:r>
        <w:rPr>
          <w:i/>
          <w:color w:val="404040"/>
        </w:rPr>
        <w:t>User Manual  •  Version 1.0  •  April 2026</w:t>
      </w:r>
    </w:p>
    <w:p w14:paraId="78E169B4" w14:textId="77777777" w:rsidR="00643122" w:rsidRDefault="00643122"/>
    <w:tbl>
      <w:tblPr>
        <w:tblW w:w="0" w:type="auto"/>
        <w:jc w:val="center"/>
        <w:tblLook w:val="04A0" w:firstRow="1" w:lastRow="0" w:firstColumn="1" w:lastColumn="0" w:noHBand="0" w:noVBand="1"/>
      </w:tblPr>
      <w:tblGrid>
        <w:gridCol w:w="9122"/>
      </w:tblGrid>
      <w:tr w:rsidR="00643122" w14:paraId="0E3A0BC5" w14:textId="77777777">
        <w:trPr>
          <w:jc w:val="center"/>
        </w:trPr>
        <w:tc>
          <w:tcPr>
            <w:tcW w:w="9122" w:type="dxa"/>
            <w:shd w:val="clear" w:color="auto" w:fill="4F7DFF"/>
          </w:tcPr>
          <w:p w14:paraId="7AA10497" w14:textId="77777777" w:rsidR="00643122" w:rsidRDefault="00000000">
            <w:pPr>
              <w:spacing w:before="40" w:after="40"/>
            </w:pPr>
            <w:r>
              <w:t xml:space="preserve"> </w:t>
            </w:r>
          </w:p>
        </w:tc>
      </w:tr>
    </w:tbl>
    <w:p w14:paraId="63E2423B" w14:textId="77777777" w:rsidR="00643122" w:rsidRDefault="00643122"/>
    <w:p w14:paraId="7A13BE14" w14:textId="77777777" w:rsidR="00643122" w:rsidRDefault="00000000">
      <w:r>
        <w:br w:type="page"/>
      </w:r>
    </w:p>
    <w:p w14:paraId="626FEDA4" w14:textId="77777777" w:rsidR="00643122" w:rsidRDefault="00000000">
      <w:pPr>
        <w:pBdr>
          <w:bottom w:val="single" w:sz="6" w:space="1" w:color="4F7DFF"/>
        </w:pBdr>
        <w:spacing w:before="360" w:after="120"/>
      </w:pPr>
      <w:r>
        <w:rPr>
          <w:b/>
          <w:color w:val="1F4E79"/>
          <w:sz w:val="28"/>
        </w:rPr>
        <w:t>1. PANIMULA</w:t>
      </w:r>
    </w:p>
    <w:p w14:paraId="7AFC8776" w14:textId="77777777" w:rsidR="00643122" w:rsidRDefault="00000000">
      <w:pPr>
        <w:spacing w:after="80"/>
      </w:pPr>
      <w:r>
        <w:rPr>
          <w:color w:val="404040"/>
        </w:rPr>
        <w:t>The Rizal Through Play (RTP) Portal ng Pagsubaybay ng Guro is a web-based dashboard designed to help instructors track and monitor their students' progress in the Rizal Through Play educational game. Student data — including chapters completed, time played, puzzles solved, and checkpoints reached — is automatically synced from the game in real time. No manual data entry is required.</w:t>
      </w:r>
    </w:p>
    <w:p w14:paraId="44E5C6BB" w14:textId="77777777" w:rsidR="00643122" w:rsidRDefault="00000000">
      <w:pPr>
        <w:spacing w:after="80"/>
      </w:pPr>
      <w:r>
        <w:rPr>
          <w:color w:val="404040"/>
        </w:rPr>
        <w:t>Ang manwal na ito ay inilaan para sa mga guro na nabigyan ng account ng system administrator.</w:t>
      </w:r>
    </w:p>
    <w:p w14:paraId="3E05E05B" w14:textId="77777777" w:rsidR="00643122" w:rsidRDefault="00000000">
      <w:pPr>
        <w:pBdr>
          <w:bottom w:val="single" w:sz="6" w:space="1" w:color="4F7DFF"/>
        </w:pBdr>
        <w:spacing w:before="360" w:after="120"/>
      </w:pPr>
      <w:r>
        <w:rPr>
          <w:b/>
          <w:color w:val="1F4E79"/>
          <w:sz w:val="28"/>
        </w:rPr>
        <w:t>2. PAG-ACCESS SA PORTAL</w:t>
      </w:r>
    </w:p>
    <w:p w14:paraId="027CD688" w14:textId="77777777" w:rsidR="00643122" w:rsidRDefault="00000000">
      <w:pPr>
        <w:spacing w:after="80"/>
      </w:pPr>
      <w:r>
        <w:rPr>
          <w:color w:val="404040"/>
        </w:rPr>
        <w:t>Upang buksan ang portal, magbukas ng anumang web browser (Google Chrome, Microsoft Edge, Firefox, atbp.) at pumunta sa web address ng portal na ibinigay ng inyong administrator.</w:t>
      </w:r>
    </w:p>
    <w:tbl>
      <w:tblPr>
        <w:tblW w:w="0" w:type="auto"/>
        <w:jc w:val="center"/>
        <w:tblLook w:val="04A0" w:firstRow="1" w:lastRow="0" w:firstColumn="1" w:lastColumn="0" w:noHBand="0" w:noVBand="1"/>
      </w:tblPr>
      <w:tblGrid>
        <w:gridCol w:w="9122"/>
      </w:tblGrid>
      <w:tr w:rsidR="00643122" w14:paraId="292CA2C2" w14:textId="77777777">
        <w:trPr>
          <w:jc w:val="center"/>
        </w:trPr>
        <w:tc>
          <w:tcPr>
            <w:tcW w:w="9122" w:type="dxa"/>
            <w:shd w:val="clear" w:color="auto" w:fill="EBF3FB"/>
          </w:tcPr>
          <w:p w14:paraId="0A3EE039" w14:textId="77777777" w:rsidR="00643122" w:rsidRDefault="00000000">
            <w:pPr>
              <w:spacing w:before="80" w:after="80"/>
              <w:ind w:left="170"/>
            </w:pPr>
            <w:r>
              <w:rPr>
                <w:b/>
                <w:color w:val="1F4E79"/>
                <w:sz w:val="20"/>
              </w:rPr>
              <w:t>TANDAAN: Ang portal ay pinakamahusay na tingnan sa isang desktop o laptop na computer na may lapad ng screen na hindi bababa sa 1024 pixels.</w:t>
            </w:r>
            <w:r>
              <w:rPr>
                <w:color w:val="404040"/>
                <w:sz w:val="20"/>
              </w:rPr>
            </w:r>
          </w:p>
        </w:tc>
      </w:tr>
    </w:tbl>
    <w:p w14:paraId="306CB1DA" w14:textId="77777777" w:rsidR="00643122" w:rsidRDefault="00643122"/>
    <w:p w14:paraId="54EFCA6E" w14:textId="77777777" w:rsidR="00643122" w:rsidRDefault="00000000">
      <w:pPr>
        <w:pBdr>
          <w:bottom w:val="single" w:sz="6" w:space="1" w:color="4F7DFF"/>
        </w:pBdr>
        <w:spacing w:before="360" w:after="120"/>
      </w:pPr>
      <w:r>
        <w:rPr>
          <w:b/>
          <w:color w:val="1F4E79"/>
          <w:sz w:val="28"/>
        </w:rPr>
        <w:t>3. PAG-LOG IN</w:t>
      </w:r>
    </w:p>
    <w:p w14:paraId="0E35B212" w14:textId="77777777" w:rsidR="00643122" w:rsidRDefault="00000000">
      <w:pPr>
        <w:spacing w:after="80"/>
        <w:rPr>
          <w:color w:val="404040"/>
        </w:rPr>
      </w:pPr>
      <w:r>
        <w:rPr>
          <w:color w:val="404040"/>
        </w:rPr>
        <w:t>Pagbukas mo ng portal, mapupunta ka sa Login Page.</w:t>
      </w:r>
    </w:p>
    <w:p w14:paraId="238A8238" w14:textId="56204B51" w:rsidR="00850352" w:rsidRDefault="00850352">
      <w:pPr>
        <w:spacing w:after="80"/>
      </w:pPr>
      <w:r>
        <w:rPr>
          <w:noProof/>
        </w:rPr>
        <w:drawing>
          <wp:inline distT="0" distB="0" distL="0" distR="0" wp14:anchorId="3EDE6760" wp14:editId="7530A5C3">
            <wp:extent cx="5782945" cy="2878455"/>
            <wp:effectExtent l="0" t="0" r="8255" b="0"/>
            <wp:docPr id="2970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2945" cy="2878455"/>
                    </a:xfrm>
                    <a:prstGeom prst="rect">
                      <a:avLst/>
                    </a:prstGeom>
                    <a:noFill/>
                    <a:ln>
                      <a:noFill/>
                    </a:ln>
                  </pic:spPr>
                </pic:pic>
              </a:graphicData>
            </a:graphic>
          </wp:inline>
        </w:drawing>
      </w:r>
    </w:p>
    <w:p w14:paraId="3CFD1F13" w14:textId="77777777" w:rsidR="00643122" w:rsidRDefault="00000000">
      <w:pPr>
        <w:spacing w:before="240" w:after="80"/>
      </w:pPr>
      <w:r>
        <w:rPr>
          <w:b/>
          <w:color w:val="4F7DFF"/>
          <w:sz w:val="24"/>
        </w:rPr>
        <w:t>Mga Hakbang sa Pag-log In</w:t>
      </w:r>
    </w:p>
    <w:p w14:paraId="559E0121" w14:textId="77777777" w:rsidR="00643122" w:rsidRDefault="00000000">
      <w:pPr>
        <w:pStyle w:val="ListNumber"/>
        <w:spacing w:after="40"/>
        <w:ind w:left="454"/>
      </w:pPr>
      <w:r>
        <w:rPr>
          <w:color w:val="404040"/>
        </w:rPr>
        <w:t>Ilagay ang iyong Email Address sa unang field (hal., guro@paaralan.edu.ph).</w:t>
      </w:r>
    </w:p>
    <w:p w14:paraId="299E380A" w14:textId="77777777" w:rsidR="00643122" w:rsidRDefault="00000000">
      <w:pPr>
        <w:pStyle w:val="ListNumber"/>
        <w:spacing w:after="40"/>
        <w:ind w:left="454"/>
      </w:pPr>
      <w:r>
        <w:rPr>
          <w:color w:val="404040"/>
        </w:rPr>
        <w:t>Ilagay ang iyong Password sa pangalawang field.</w:t>
      </w:r>
    </w:p>
    <w:p w14:paraId="35D8A46F" w14:textId="77777777" w:rsidR="00643122" w:rsidRDefault="00000000">
      <w:pPr>
        <w:pStyle w:val="ListNumber"/>
        <w:spacing w:after="40"/>
        <w:ind w:left="454"/>
      </w:pPr>
      <w:r>
        <w:rPr>
          <w:color w:val="404040"/>
        </w:rPr>
        <w:t>(Opsyonal) I-check ang Remember me na kahon kung nais mong panatilihin kang naka-log in sa portal sa device na ito.</w:t>
      </w:r>
    </w:p>
    <w:p w14:paraId="53291721" w14:textId="77777777" w:rsidR="00643122" w:rsidRDefault="00000000">
      <w:pPr>
        <w:pStyle w:val="ListNumber"/>
        <w:spacing w:after="40"/>
        <w:ind w:left="454"/>
      </w:pPr>
      <w:r>
        <w:rPr>
          <w:color w:val="404040"/>
        </w:rPr>
        <w:t>I-click ang Sign In button.</w:t>
      </w:r>
    </w:p>
    <w:p w14:paraId="6A6940E6" w14:textId="77777777" w:rsidR="00643122" w:rsidRDefault="00000000">
      <w:pPr>
        <w:spacing w:after="80"/>
      </w:pPr>
      <w:r>
        <w:rPr>
          <w:color w:val="404040"/>
        </w:rPr>
        <w:t>Kung tama ang iyong mga detalye, dadalhin ka nang direkta sa Dashboard.</w:t>
      </w:r>
    </w:p>
    <w:p w14:paraId="62EBB7AE" w14:textId="77777777" w:rsidR="00643122" w:rsidRDefault="00000000">
      <w:pPr>
        <w:spacing w:before="240" w:after="80"/>
      </w:pPr>
      <w:r>
        <w:rPr>
          <w:b/>
          <w:color w:val="4F7DFF"/>
          <w:sz w:val="24"/>
        </w:rPr>
        <w:t>Nakalimutan ang Iyong Password?</w:t>
      </w:r>
    </w:p>
    <w:p w14:paraId="07F27F48" w14:textId="77777777" w:rsidR="00643122" w:rsidRDefault="00000000">
      <w:pPr>
        <w:pStyle w:val="ListNumber"/>
        <w:spacing w:after="40"/>
        <w:ind w:left="454"/>
      </w:pPr>
      <w:r>
        <w:rPr>
          <w:color w:val="404040"/>
        </w:rPr>
        <w:t>I-click ang Forgot password? link sa login page.</w:t>
      </w:r>
    </w:p>
    <w:p w14:paraId="7D09A44D" w14:textId="77777777" w:rsidR="00643122" w:rsidRDefault="00000000">
      <w:pPr>
        <w:pStyle w:val="ListNumber"/>
        <w:spacing w:after="40"/>
        <w:ind w:left="454"/>
      </w:pPr>
      <w:r>
        <w:rPr>
          <w:color w:val="404040"/>
        </w:rPr>
        <w:t>Ilagay ang iyong rehistradong email address.</w:t>
      </w:r>
    </w:p>
    <w:p w14:paraId="75F1122F" w14:textId="77777777" w:rsidR="00643122" w:rsidRDefault="00000000">
      <w:pPr>
        <w:pStyle w:val="ListNumber"/>
        <w:spacing w:after="40"/>
        <w:ind w:left="454"/>
      </w:pPr>
      <w:r>
        <w:rPr>
          <w:color w:val="404040"/>
        </w:rPr>
        <w:t>I-click ang reset button. Isang email para sa pag-reset ng password ang ipapadala sa iyong inbox.</w:t>
      </w:r>
    </w:p>
    <w:p w14:paraId="3C538ACA" w14:textId="77777777" w:rsidR="00643122" w:rsidRDefault="00000000">
      <w:pPr>
        <w:pStyle w:val="ListNumber"/>
        <w:spacing w:after="40"/>
        <w:ind w:left="454"/>
      </w:pPr>
      <w:r>
        <w:rPr>
          <w:color w:val="404040"/>
        </w:rPr>
        <w:t>Buksan ang email, i-click ang link, at gumawa ng bagong password.</w:t>
      </w:r>
    </w:p>
    <w:p w14:paraId="6C0028A5" w14:textId="77777777" w:rsidR="00643122" w:rsidRDefault="00000000">
      <w:pPr>
        <w:pStyle w:val="ListNumber"/>
        <w:spacing w:after="40"/>
        <w:ind w:left="454"/>
      </w:pPr>
      <w:r>
        <w:rPr>
          <w:color w:val="404040"/>
        </w:rPr>
        <w:t>Bumalik sa login page at mag-sign in gamit ang iyong bagong password.</w:t>
      </w:r>
    </w:p>
    <w:p w14:paraId="5D2423CC" w14:textId="77777777" w:rsidR="00643122" w:rsidRDefault="00000000">
      <w:pPr>
        <w:spacing w:before="240" w:after="80"/>
      </w:pPr>
      <w:r>
        <w:rPr>
          <w:b/>
          <w:color w:val="4F7DFF"/>
          <w:sz w:val="24"/>
        </w:rPr>
        <w:t>Wala pang Account?</w:t>
      </w:r>
    </w:p>
    <w:p w14:paraId="4E7E2BA4" w14:textId="77777777" w:rsidR="00643122" w:rsidRDefault="00000000">
      <w:pPr>
        <w:spacing w:after="80"/>
        <w:rPr>
          <w:color w:val="404040"/>
        </w:rPr>
      </w:pPr>
      <w:r>
        <w:rPr>
          <w:color w:val="404040"/>
        </w:rPr>
        <w:t>I-click ang Create one link sa ibaba ng login card at punan ang registration form. Kakailanganin mong ibigay ang iyong buong pangalan, username, email address, contact number, petsa ng kapanganakan, at isang password.</w:t>
      </w:r>
    </w:p>
    <w:p w14:paraId="22B69435" w14:textId="77777777" w:rsidR="00850352" w:rsidRDefault="00850352">
      <w:pPr>
        <w:spacing w:after="80"/>
      </w:pPr>
    </w:p>
    <w:tbl>
      <w:tblPr>
        <w:tblW w:w="0" w:type="auto"/>
        <w:jc w:val="center"/>
        <w:tblLook w:val="04A0" w:firstRow="1" w:lastRow="0" w:firstColumn="1" w:lastColumn="0" w:noHBand="0" w:noVBand="1"/>
      </w:tblPr>
      <w:tblGrid>
        <w:gridCol w:w="9122"/>
      </w:tblGrid>
      <w:tr w:rsidR="00643122" w14:paraId="60E05FFB" w14:textId="77777777">
        <w:trPr>
          <w:jc w:val="center"/>
        </w:trPr>
        <w:tc>
          <w:tcPr>
            <w:tcW w:w="9122" w:type="dxa"/>
            <w:shd w:val="clear" w:color="auto" w:fill="EBF3FB"/>
          </w:tcPr>
          <w:p w14:paraId="595D06F2" w14:textId="77777777" w:rsidR="00643122" w:rsidRDefault="00000000">
            <w:pPr>
              <w:spacing w:before="80" w:after="80"/>
              <w:ind w:left="170"/>
            </w:pPr>
            <w:r>
              <w:rPr>
                <w:b/>
                <w:color w:val="1F4E79"/>
                <w:sz w:val="20"/>
              </w:rPr>
              <w:t xml:space="preserve">IMPORTANT: </w:t>
            </w:r>
            <w:r>
              <w:rPr>
                <w:color w:val="404040"/>
                <w:sz w:val="20"/>
              </w:rPr>
              <w:t>Full Name and Username must be unique — no two instructor accounts can share the same name or username. You will see an error if the value is already taken.</w:t>
            </w:r>
          </w:p>
        </w:tc>
      </w:tr>
    </w:tbl>
    <w:p w14:paraId="1ACF19DF" w14:textId="12C9AE7F" w:rsidR="00643122" w:rsidRDefault="00643122"/>
    <w:p w14:paraId="162032E4" w14:textId="679EFE11" w:rsidR="00643122" w:rsidRDefault="00000000">
      <w:pPr>
        <w:pBdr>
          <w:bottom w:val="single" w:sz="6" w:space="1" w:color="4F7DFF"/>
        </w:pBdr>
        <w:spacing w:before="360" w:after="120"/>
      </w:pPr>
      <w:r>
        <w:rPr>
          <w:b/>
          <w:color w:val="1F4E79"/>
          <w:sz w:val="28"/>
        </w:rPr>
        <w:t>4. ANG GABAY NA TUTORIAL (PAANO GAMITIN?)</w:t>
      </w:r>
    </w:p>
    <w:p w14:paraId="6C4D151D" w14:textId="37909321" w:rsidR="00643122" w:rsidRDefault="00000000">
      <w:pPr>
        <w:spacing w:before="240" w:after="80"/>
      </w:pPr>
      <w:r>
        <w:rPr>
          <w:b/>
          <w:color w:val="4F7DFF"/>
          <w:sz w:val="24"/>
        </w:rPr>
        <w:t>Pagbati sa Unang Pagkakataon</w:t>
      </w:r>
    </w:p>
    <w:p w14:paraId="642FF3E4" w14:textId="4F3FF23D" w:rsidR="00643122" w:rsidRDefault="00000000">
      <w:pPr>
        <w:spacing w:after="80"/>
      </w:pPr>
      <w:r>
        <w:rPr>
          <w:color w:val="404040"/>
        </w:rPr>
        <w:t>Sa unang pagkakataong bisitahin mo ang login page, awtomatikong lalabas ang isang prompt ng pagbati na nagtatanong: "Welcome to RTP Monitoring! Gusto mo ba ng mabilis na tutorial kung paano gamitin ang dashboard at subaybayan ang iyong mga mag-aaral?"</w:t>
      </w:r>
    </w:p>
    <w:p w14:paraId="1EAC637F" w14:textId="56BE9D1B" w:rsidR="00643122" w:rsidRDefault="00000000">
      <w:pPr>
        <w:pStyle w:val="ListBullet"/>
        <w:spacing w:after="40"/>
        <w:ind w:left="454"/>
      </w:pPr>
      <w:r>
        <w:rPr>
          <w:color w:val="404040"/>
        </w:rPr>
        <w:t>I-click ang "Yes, show me" upang i-activate ang tutorial highlight.</w:t>
      </w:r>
    </w:p>
    <w:p w14:paraId="5671C7AB" w14:textId="73E1D274" w:rsidR="00643122" w:rsidRDefault="00000000">
      <w:pPr>
        <w:pStyle w:val="ListBullet"/>
        <w:spacing w:after="40"/>
        <w:ind w:left="454"/>
      </w:pPr>
      <w:r>
        <w:rPr>
          <w:color w:val="404040"/>
        </w:rPr>
        <w:t>I-click ang "No, thanks" upang laktawan ito.</w:t>
      </w:r>
    </w:p>
    <w:p w14:paraId="6605BE5D" w14:textId="226F0441" w:rsidR="00643122" w:rsidRDefault="00850352">
      <w:pPr>
        <w:spacing w:after="80"/>
        <w:rPr>
          <w:color w:val="404040"/>
        </w:rPr>
      </w:pPr>
      <w:r w:rsidRPr="00850352">
        <w:drawing>
          <wp:anchor distT="0" distB="0" distL="114300" distR="114300" simplePos="0" relativeHeight="251654144" behindDoc="0" locked="0" layoutInCell="1" allowOverlap="1" wp14:anchorId="66C98E94" wp14:editId="2B704FB6">
            <wp:simplePos x="0" y="0"/>
            <wp:positionH relativeFrom="column">
              <wp:posOffset>-89535</wp:posOffset>
            </wp:positionH>
            <wp:positionV relativeFrom="paragraph">
              <wp:posOffset>278130</wp:posOffset>
            </wp:positionV>
            <wp:extent cx="5792470" cy="2880360"/>
            <wp:effectExtent l="0" t="0" r="0" b="0"/>
            <wp:wrapTopAndBottom/>
            <wp:docPr id="6414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34080" name=""/>
                    <pic:cNvPicPr/>
                  </pic:nvPicPr>
                  <pic:blipFill>
                    <a:blip r:embed="rId7"/>
                    <a:stretch>
                      <a:fillRect/>
                    </a:stretch>
                  </pic:blipFill>
                  <pic:spPr>
                    <a:xfrm>
                      <a:off x="0" y="0"/>
                      <a:ext cx="5792470" cy="2880360"/>
                    </a:xfrm>
                    <a:prstGeom prst="rect">
                      <a:avLst/>
                    </a:prstGeom>
                  </pic:spPr>
                </pic:pic>
              </a:graphicData>
            </a:graphic>
          </wp:anchor>
        </w:drawing>
      </w:r>
      <w:r w:rsidR="00000000">
        <w:rPr>
          <w:color w:val="404040"/>
        </w:rPr>
        <w:t>Lumalabas lang ang prompt na ito nang isang beses bawat device at hindi na lalabas muli pagkatapos ng iyong unang pagbisita.</w:t>
      </w:r>
    </w:p>
    <w:p w14:paraId="17D6E752" w14:textId="264439ED" w:rsidR="00850352" w:rsidRDefault="00850352">
      <w:pPr>
        <w:spacing w:after="80"/>
      </w:pPr>
    </w:p>
    <w:p w14:paraId="0564EE6C" w14:textId="77777777" w:rsidR="00643122" w:rsidRDefault="00000000">
      <w:pPr>
        <w:spacing w:before="240" w:after="80"/>
      </w:pPr>
      <w:r>
        <w:rPr>
          <w:b/>
          <w:color w:val="4F7DFF"/>
          <w:sz w:val="24"/>
        </w:rPr>
        <w:t>How to Use? Button</w:t>
      </w:r>
    </w:p>
    <w:p w14:paraId="0C1B69A6" w14:textId="77777777" w:rsidR="00643122" w:rsidRDefault="00000000">
      <w:pPr>
        <w:spacing w:after="80"/>
      </w:pPr>
      <w:r>
        <w:rPr>
          <w:color w:val="404040"/>
        </w:rPr>
        <w:t>Sa ilalim ng login card, mayroong How to Use? button. Ang pag-click sa button na ito ay magbubukas ng isang video guide sa isang bagong tab ng browser.</w:t>
      </w:r>
    </w:p>
    <w:p w14:paraId="12B0B291" w14:textId="77777777" w:rsidR="00643122" w:rsidRDefault="00000000">
      <w:pPr>
        <w:spacing w:before="240" w:after="80"/>
      </w:pPr>
      <w:r>
        <w:rPr>
          <w:b/>
          <w:color w:val="4F7DFF"/>
          <w:sz w:val="24"/>
        </w:rPr>
        <w:t>Tutorial Highlight Mode</w:t>
      </w:r>
    </w:p>
    <w:p w14:paraId="1FBF0D10" w14:textId="77777777" w:rsidR="00643122" w:rsidRDefault="00000000">
      <w:pPr>
        <w:spacing w:after="80"/>
      </w:pPr>
      <w:r>
        <w:rPr>
          <w:color w:val="404040"/>
        </w:rPr>
        <w:t>Kung i-click mo ang 'Yes, show me' sa prompt ng pagbati:</w:t>
      </w:r>
    </w:p>
    <w:p w14:paraId="7F64F4FA" w14:textId="77777777" w:rsidR="00643122" w:rsidRDefault="00000000">
      <w:pPr>
        <w:pStyle w:val="ListBullet"/>
        <w:spacing w:after="40"/>
        <w:ind w:left="454"/>
      </w:pPr>
      <w:r>
        <w:rPr>
          <w:color w:val="404040"/>
        </w:rPr>
        <w:t>Lalabo at didilim ang background ng login page.</w:t>
      </w:r>
    </w:p>
    <w:p w14:paraId="5F1716AD" w14:textId="77777777" w:rsidR="00643122" w:rsidRDefault="00000000">
      <w:pPr>
        <w:pStyle w:val="ListBullet"/>
        <w:spacing w:after="40"/>
        <w:ind w:left="454"/>
      </w:pPr>
      <w:r>
        <w:rPr>
          <w:color w:val="404040"/>
        </w:rPr>
        <w:t>Kikislap at maha-highlight ang How to Use? button.</w:t>
      </w:r>
    </w:p>
    <w:p w14:paraId="13CDCE6E" w14:textId="77777777" w:rsidR="00643122" w:rsidRDefault="00000000">
      <w:pPr>
        <w:pStyle w:val="ListBullet"/>
        <w:spacing w:after="40"/>
        <w:ind w:left="454"/>
      </w:pPr>
      <w:r>
        <w:rPr>
          <w:color w:val="404040"/>
        </w:rPr>
        <w:t>Lilitaw ang isang maliit na tooltip box sa kanan ng button na nagpapaliwanag kung ano ang ginagawa nito.</w:t>
      </w:r>
    </w:p>
    <w:p w14:paraId="432C88BE" w14:textId="54EEE044" w:rsidR="00850352" w:rsidRDefault="00850352" w:rsidP="00850352">
      <w:pPr>
        <w:pStyle w:val="ListBullet"/>
        <w:spacing w:after="40"/>
        <w:ind w:left="454"/>
      </w:pPr>
      <w:r w:rsidRPr="00850352">
        <w:drawing>
          <wp:anchor distT="0" distB="0" distL="114300" distR="114300" simplePos="0" relativeHeight="251656192" behindDoc="0" locked="0" layoutInCell="1" allowOverlap="1" wp14:anchorId="536F978C" wp14:editId="2D5C967D">
            <wp:simplePos x="0" y="0"/>
            <wp:positionH relativeFrom="column">
              <wp:posOffset>-89535</wp:posOffset>
            </wp:positionH>
            <wp:positionV relativeFrom="paragraph">
              <wp:posOffset>250825</wp:posOffset>
            </wp:positionV>
            <wp:extent cx="5792470" cy="2851150"/>
            <wp:effectExtent l="0" t="0" r="0" b="6350"/>
            <wp:wrapTopAndBottom/>
            <wp:docPr id="15038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1299" name=""/>
                    <pic:cNvPicPr/>
                  </pic:nvPicPr>
                  <pic:blipFill>
                    <a:blip r:embed="rId8"/>
                    <a:stretch>
                      <a:fillRect/>
                    </a:stretch>
                  </pic:blipFill>
                  <pic:spPr>
                    <a:xfrm>
                      <a:off x="0" y="0"/>
                      <a:ext cx="5792470" cy="2851150"/>
                    </a:xfrm>
                    <a:prstGeom prst="rect">
                      <a:avLst/>
                    </a:prstGeom>
                  </pic:spPr>
                </pic:pic>
              </a:graphicData>
            </a:graphic>
          </wp:anchor>
        </w:drawing>
      </w:r>
      <w:r w:rsidR="00000000">
        <w:rPr>
          <w:color w:val="404040"/>
        </w:rPr>
        <w:t>I-click kahit saan sa madilim na background upang alisin ang tutorial highlight.</w:t>
      </w:r>
    </w:p>
    <w:p w14:paraId="7BABB0D8" w14:textId="77777777" w:rsidR="00643122" w:rsidRDefault="00000000">
      <w:pPr>
        <w:pBdr>
          <w:bottom w:val="single" w:sz="6" w:space="1" w:color="4F7DFF"/>
        </w:pBdr>
        <w:spacing w:before="360" w:after="120"/>
      </w:pPr>
      <w:r>
        <w:rPr>
          <w:b/>
          <w:color w:val="1F4E79"/>
          <w:sz w:val="28"/>
        </w:rPr>
        <w:t>5. ANG DASHBOARD</w:t>
      </w:r>
    </w:p>
    <w:p w14:paraId="04AC4D67" w14:textId="7E1AF03C" w:rsidR="00643122" w:rsidRDefault="00000000">
      <w:pPr>
        <w:spacing w:after="80"/>
        <w:rPr>
          <w:color w:val="404040"/>
        </w:rPr>
      </w:pPr>
      <w:r>
        <w:rPr>
          <w:color w:val="404040"/>
        </w:rPr>
        <w:t>Pagkatapos mag-log in, dadalhin ka sa Student Monitoring Dashboard. Ito ang pangunahing pahina ng portal.</w:t>
      </w:r>
    </w:p>
    <w:p w14:paraId="0979E1B5" w14:textId="703D5DC8" w:rsidR="00850352" w:rsidRDefault="00850352">
      <w:pPr>
        <w:spacing w:after="80"/>
      </w:pPr>
      <w:r w:rsidRPr="00850352">
        <w:lastRenderedPageBreak/>
        <w:drawing>
          <wp:inline distT="0" distB="0" distL="0" distR="0" wp14:anchorId="7D43C24E" wp14:editId="0234DB5A">
            <wp:extent cx="5792470" cy="2877185"/>
            <wp:effectExtent l="0" t="0" r="0" b="0"/>
            <wp:docPr id="4808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8367" name=""/>
                    <pic:cNvPicPr/>
                  </pic:nvPicPr>
                  <pic:blipFill>
                    <a:blip r:embed="rId9"/>
                    <a:stretch>
                      <a:fillRect/>
                    </a:stretch>
                  </pic:blipFill>
                  <pic:spPr>
                    <a:xfrm>
                      <a:off x="0" y="0"/>
                      <a:ext cx="5792470" cy="2877185"/>
                    </a:xfrm>
                    <a:prstGeom prst="rect">
                      <a:avLst/>
                    </a:prstGeom>
                  </pic:spPr>
                </pic:pic>
              </a:graphicData>
            </a:graphic>
          </wp:inline>
        </w:drawing>
      </w:r>
    </w:p>
    <w:p w14:paraId="61221081" w14:textId="77777777" w:rsidR="00643122" w:rsidRDefault="00000000">
      <w:pPr>
        <w:spacing w:before="240" w:after="80"/>
      </w:pPr>
      <w:r>
        <w:rPr>
          <w:b/>
          <w:color w:val="4F7DFF"/>
          <w:sz w:val="24"/>
        </w:rPr>
        <w:t>Mensahe ng Araw</w:t>
      </w:r>
    </w:p>
    <w:p w14:paraId="72E00585" w14:textId="77777777" w:rsidR="00643122" w:rsidRDefault="00000000">
      <w:pPr>
        <w:spacing w:after="80"/>
      </w:pPr>
      <w:r>
        <w:rPr>
          <w:color w:val="404040"/>
        </w:rPr>
        <w:t>Sa tuktok ng dashboard, mayroong asul na banner na may nagbibigay-inspirasyong mensahe para sa mga guro.</w:t>
      </w:r>
    </w:p>
    <w:p w14:paraId="1740A54C" w14:textId="7FB57B05" w:rsidR="00643122" w:rsidRDefault="00000000">
      <w:pPr>
        <w:spacing w:before="240" w:after="80"/>
      </w:pPr>
      <w:r>
        <w:rPr>
          <w:b/>
          <w:color w:val="4F7DFF"/>
          <w:sz w:val="24"/>
        </w:rPr>
        <w:t>Buod ng mga Istatistika</w:t>
      </w:r>
    </w:p>
    <w:p w14:paraId="26121054" w14:textId="77777777" w:rsidR="00643122" w:rsidRDefault="00000000">
      <w:pPr>
        <w:spacing w:after="80"/>
      </w:pPr>
      <w:r>
        <w:rPr>
          <w:color w:val="404040"/>
        </w:rPr>
        <w:t>Sa ibaba ng banner, may apat na summary cards na nagpapakita ng mahahalagang istatistika para sa iyong mga mag-aaral lamang:</w:t>
      </w:r>
    </w:p>
    <w:tbl>
      <w:tblPr>
        <w:tblStyle w:val="TableGrid"/>
        <w:tblW w:w="0" w:type="auto"/>
        <w:tblLook w:val="04A0" w:firstRow="1" w:lastRow="0" w:firstColumn="1" w:lastColumn="0" w:noHBand="0" w:noVBand="1"/>
      </w:tblPr>
      <w:tblGrid>
        <w:gridCol w:w="4561"/>
        <w:gridCol w:w="4561"/>
      </w:tblGrid>
      <w:tr w:rsidR="00643122" w14:paraId="47C50A55" w14:textId="77777777">
        <w:tc>
          <w:tcPr>
            <w:tcW w:w="4561" w:type="dxa"/>
            <w:shd w:val="clear" w:color="auto" w:fill="1F4E79"/>
          </w:tcPr>
          <w:p w14:paraId="1E093771" w14:textId="77777777" w:rsidR="00643122" w:rsidRDefault="00000000">
            <w:pPr>
              <w:jc w:val="center"/>
            </w:pPr>
            <w:r>
              <w:rPr>
                <w:b/>
                <w:color w:val="FFFFFF"/>
                <w:sz w:val="20"/>
              </w:rPr>
              <w:t>Card</w:t>
            </w:r>
          </w:p>
        </w:tc>
        <w:tc>
          <w:tcPr>
            <w:tcW w:w="4561" w:type="dxa"/>
            <w:shd w:val="clear" w:color="auto" w:fill="1F4E79"/>
          </w:tcPr>
          <w:p w14:paraId="62A0A41E" w14:textId="77777777" w:rsidR="00643122" w:rsidRDefault="00000000">
            <w:pPr>
              <w:jc w:val="center"/>
            </w:pPr>
            <w:r>
              <w:rPr>
                <w:b/>
                <w:color w:val="FFFFFF"/>
                <w:sz w:val="20"/>
              </w:rPr>
              <w:t>Ano ang Ipinapakita Nito</w:t>
            </w:r>
          </w:p>
        </w:tc>
      </w:tr>
      <w:tr w:rsidR="00643122" w14:paraId="28804363" w14:textId="77777777">
        <w:tc>
          <w:tcPr>
            <w:tcW w:w="4561" w:type="dxa"/>
            <w:shd w:val="clear" w:color="auto" w:fill="D6E4F7"/>
          </w:tcPr>
          <w:p w14:paraId="6D2A4D3F" w14:textId="77777777" w:rsidR="00643122" w:rsidRDefault="00000000">
            <w:r>
              <w:rPr>
                <w:color w:val="404040"/>
                <w:sz w:val="20"/>
              </w:rPr>
              <w:t>Kabuuang Mag-aaral</w:t>
            </w:r>
          </w:p>
        </w:tc>
        <w:tc>
          <w:tcPr>
            <w:tcW w:w="4561" w:type="dxa"/>
            <w:shd w:val="clear" w:color="auto" w:fill="D6E4F7"/>
          </w:tcPr>
          <w:p w14:paraId="0AE25915" w14:textId="77777777" w:rsidR="00643122" w:rsidRDefault="00000000">
            <w:r>
              <w:rPr>
                <w:color w:val="404040"/>
                <w:sz w:val="20"/>
              </w:rPr>
              <w:t>Ang kabuuang bilang ng mga mag-aaral na nakatalaga sa iyo</w:t>
            </w:r>
          </w:p>
        </w:tc>
      </w:tr>
      <w:tr w:rsidR="00643122" w14:paraId="319D33B7" w14:textId="77777777">
        <w:tc>
          <w:tcPr>
            <w:tcW w:w="4561" w:type="dxa"/>
            <w:shd w:val="clear" w:color="auto" w:fill="FFFFFF"/>
          </w:tcPr>
          <w:p w14:paraId="5BA5EEC0" w14:textId="77777777" w:rsidR="00643122" w:rsidRDefault="00000000">
            <w:r>
              <w:rPr>
                <w:color w:val="404040"/>
                <w:sz w:val="20"/>
              </w:rPr>
              <w:t>Average na Oras ng Paglalaro</w:t>
            </w:r>
          </w:p>
        </w:tc>
        <w:tc>
          <w:tcPr>
            <w:tcW w:w="4561" w:type="dxa"/>
            <w:shd w:val="clear" w:color="auto" w:fill="FFFFFF"/>
          </w:tcPr>
          <w:p w14:paraId="07C52806" w14:textId="77777777" w:rsidR="00643122" w:rsidRDefault="00000000">
            <w:r>
              <w:rPr>
                <w:color w:val="404040"/>
                <w:sz w:val="20"/>
              </w:rPr>
              <w:t>Ang average na bilang ng oras na ginugol ng iyong mga mag-aaral sa laro</w:t>
            </w:r>
          </w:p>
        </w:tc>
      </w:tr>
      <w:tr w:rsidR="00643122" w14:paraId="48D9A4E6" w14:textId="77777777">
        <w:tc>
          <w:tcPr>
            <w:tcW w:w="4561" w:type="dxa"/>
            <w:shd w:val="clear" w:color="auto" w:fill="D6E4F7"/>
          </w:tcPr>
          <w:p w14:paraId="76D5BC88" w14:textId="77777777" w:rsidR="00643122" w:rsidRDefault="00000000">
            <w:r>
              <w:rPr>
                <w:color w:val="404040"/>
                <w:sz w:val="20"/>
              </w:rPr>
              <w:t>Mga Nasagot na Puzzle</w:t>
            </w:r>
          </w:p>
        </w:tc>
        <w:tc>
          <w:tcPr>
            <w:tcW w:w="4561" w:type="dxa"/>
            <w:shd w:val="clear" w:color="auto" w:fill="D6E4F7"/>
          </w:tcPr>
          <w:p w14:paraId="00AEB16F" w14:textId="77777777" w:rsidR="00643122" w:rsidRDefault="00000000">
            <w:r>
              <w:rPr>
                <w:color w:val="404040"/>
                <w:sz w:val="20"/>
              </w:rPr>
              <w:t>Ang pinagsamang kabuuan ng mga puzzle na nasagot ng lahat ng iyong mga mag-aaral</w:t>
            </w:r>
          </w:p>
        </w:tc>
      </w:tr>
      <w:tr w:rsidR="00643122" w14:paraId="72A5237E" w14:textId="77777777">
        <w:tc>
          <w:tcPr>
            <w:tcW w:w="4561" w:type="dxa"/>
            <w:shd w:val="clear" w:color="auto" w:fill="FFFFFF"/>
          </w:tcPr>
          <w:p w14:paraId="6097E086" w14:textId="77777777" w:rsidR="00643122" w:rsidRDefault="00000000">
            <w:r>
              <w:rPr>
                <w:color w:val="404040"/>
                <w:sz w:val="20"/>
              </w:rPr>
              <w:t>Mga Natapos na Checkpoint</w:t>
            </w:r>
          </w:p>
        </w:tc>
        <w:tc>
          <w:tcPr>
            <w:tcW w:w="4561" w:type="dxa"/>
            <w:shd w:val="clear" w:color="auto" w:fill="FFFFFF"/>
          </w:tcPr>
          <w:p w14:paraId="3D8D593C" w14:textId="77777777" w:rsidR="00643122" w:rsidRDefault="00000000">
            <w:r>
              <w:rPr>
                <w:color w:val="404040"/>
                <w:sz w:val="20"/>
              </w:rPr>
              <w:t>Ang pinagsamang kabuuan ng mga checkpoint na natapos ng lahat ng iyong mga mag-aaral</w:t>
            </w:r>
          </w:p>
        </w:tc>
      </w:tr>
    </w:tbl>
    <w:p w14:paraId="444F8AAA" w14:textId="77777777" w:rsidR="00643122" w:rsidRDefault="00643122"/>
    <w:p w14:paraId="3A877932" w14:textId="77777777" w:rsidR="00643122" w:rsidRDefault="00000000">
      <w:pPr>
        <w:spacing w:after="80"/>
      </w:pPr>
      <w:r>
        <w:rPr>
          <w:color w:val="404040"/>
        </w:rPr>
        <w:t>Ang mga numerong ito ay naa-update sa real time habang naglalaro ang mga mag-aaral.</w:t>
      </w:r>
    </w:p>
    <w:p w14:paraId="7A413A0B" w14:textId="77777777" w:rsidR="00643122" w:rsidRDefault="00000000">
      <w:pPr>
        <w:spacing w:before="240" w:after="80"/>
      </w:pPr>
      <w:r>
        <w:rPr>
          <w:b/>
          <w:color w:val="4F7DFF"/>
          <w:sz w:val="24"/>
        </w:rPr>
        <w:t>Talahanayan ng mga Record ng Mag-aaral</w:t>
      </w:r>
    </w:p>
    <w:p w14:paraId="335CB1C1" w14:textId="77777777" w:rsidR="00643122" w:rsidRDefault="00000000">
      <w:pPr>
        <w:spacing w:after="80"/>
      </w:pPr>
      <w:r>
        <w:rPr>
          <w:color w:val="404040"/>
        </w:rPr>
        <w:t>Sa ibaba ng mga istatistika, may isang buong talahanayan na naglilista ng bawat mag-aaral na nakatalaga sa iyo. Ang bawat hanay ay naglalaman ng:</w:t>
      </w:r>
    </w:p>
    <w:tbl>
      <w:tblPr>
        <w:tblStyle w:val="TableGrid"/>
        <w:tblW w:w="0" w:type="auto"/>
        <w:tblLook w:val="04A0" w:firstRow="1" w:lastRow="0" w:firstColumn="1" w:lastColumn="0" w:noHBand="0" w:noVBand="1"/>
      </w:tblPr>
      <w:tblGrid>
        <w:gridCol w:w="4561"/>
        <w:gridCol w:w="4561"/>
      </w:tblGrid>
      <w:tr w:rsidR="00643122" w14:paraId="4F91250C" w14:textId="77777777">
        <w:tc>
          <w:tcPr>
            <w:tcW w:w="4561" w:type="dxa"/>
            <w:shd w:val="clear" w:color="auto" w:fill="1F4E79"/>
          </w:tcPr>
          <w:p w14:paraId="061C1966" w14:textId="77777777" w:rsidR="00643122" w:rsidRDefault="00000000">
            <w:pPr>
              <w:jc w:val="center"/>
            </w:pPr>
            <w:r>
              <w:rPr>
                <w:b/>
                <w:color w:val="FFFFFF"/>
                <w:sz w:val="20"/>
              </w:rPr>
              <w:t>Kolum</w:t>
            </w:r>
          </w:p>
        </w:tc>
        <w:tc>
          <w:tcPr>
            <w:tcW w:w="4561" w:type="dxa"/>
            <w:shd w:val="clear" w:color="auto" w:fill="1F4E79"/>
          </w:tcPr>
          <w:p w14:paraId="7F072130" w14:textId="77777777" w:rsidR="00643122" w:rsidRDefault="00000000">
            <w:pPr>
              <w:jc w:val="center"/>
            </w:pPr>
            <w:r>
              <w:rPr>
                <w:b/>
                <w:color w:val="FFFFFF"/>
                <w:sz w:val="20"/>
              </w:rPr>
              <w:t>Paglalarawan</w:t>
            </w:r>
          </w:p>
        </w:tc>
      </w:tr>
      <w:tr w:rsidR="00643122" w14:paraId="39BD94BE" w14:textId="77777777">
        <w:tc>
          <w:tcPr>
            <w:tcW w:w="4561" w:type="dxa"/>
            <w:shd w:val="clear" w:color="auto" w:fill="D6E4F7"/>
          </w:tcPr>
          <w:p w14:paraId="0E472BE2" w14:textId="77777777" w:rsidR="00643122" w:rsidRDefault="00000000">
            <w:r>
              <w:rPr>
                <w:color w:val="404040"/>
                <w:sz w:val="20"/>
              </w:rPr>
              <w:t>#</w:t>
            </w:r>
          </w:p>
        </w:tc>
        <w:tc>
          <w:tcPr>
            <w:tcW w:w="4561" w:type="dxa"/>
            <w:shd w:val="clear" w:color="auto" w:fill="D6E4F7"/>
          </w:tcPr>
          <w:p w14:paraId="5B6B2D81" w14:textId="77777777" w:rsidR="00643122" w:rsidRDefault="00000000">
            <w:r>
              <w:rPr>
                <w:color w:val="404040"/>
                <w:sz w:val="20"/>
              </w:rPr>
              <w:t>Numero ng hanay</w:t>
            </w:r>
          </w:p>
        </w:tc>
      </w:tr>
      <w:tr w:rsidR="00643122" w14:paraId="10200566" w14:textId="77777777">
        <w:tc>
          <w:tcPr>
            <w:tcW w:w="4561" w:type="dxa"/>
            <w:shd w:val="clear" w:color="auto" w:fill="FFFFFF"/>
          </w:tcPr>
          <w:p w14:paraId="38FFFF8F" w14:textId="77777777" w:rsidR="00643122" w:rsidRDefault="00000000">
            <w:r>
              <w:rPr>
                <w:color w:val="404040"/>
                <w:sz w:val="20"/>
              </w:rPr>
              <w:t>Pangalan ng Mag-aaral</w:t>
            </w:r>
          </w:p>
        </w:tc>
        <w:tc>
          <w:tcPr>
            <w:tcW w:w="4561" w:type="dxa"/>
            <w:shd w:val="clear" w:color="auto" w:fill="FFFFFF"/>
          </w:tcPr>
          <w:p w14:paraId="4FFBF62D" w14:textId="77777777" w:rsidR="00643122" w:rsidRDefault="00000000">
            <w:r>
              <w:rPr>
                <w:color w:val="404040"/>
                <w:sz w:val="20"/>
              </w:rPr>
              <w:t>Ang buong pangalan ng mag-aaral</w:t>
            </w:r>
          </w:p>
        </w:tc>
      </w:tr>
      <w:tr w:rsidR="00643122" w14:paraId="663623B2" w14:textId="77777777">
        <w:tc>
          <w:tcPr>
            <w:tcW w:w="4561" w:type="dxa"/>
            <w:shd w:val="clear" w:color="auto" w:fill="D6E4F7"/>
          </w:tcPr>
          <w:p w14:paraId="377BE6DB" w14:textId="77777777" w:rsidR="00643122" w:rsidRDefault="00000000">
            <w:r>
              <w:rPr>
                <w:color w:val="404040"/>
                <w:sz w:val="20"/>
              </w:rPr>
              <w:t>Email</w:t>
            </w:r>
          </w:p>
        </w:tc>
        <w:tc>
          <w:tcPr>
            <w:tcW w:w="4561" w:type="dxa"/>
            <w:shd w:val="clear" w:color="auto" w:fill="D6E4F7"/>
          </w:tcPr>
          <w:p w14:paraId="2754405E" w14:textId="77777777" w:rsidR="00643122" w:rsidRDefault="00000000">
            <w:r>
              <w:rPr>
                <w:color w:val="404040"/>
                <w:sz w:val="20"/>
              </w:rPr>
              <w:t>Ang rehistradong email address ng mag-aaral</w:t>
            </w:r>
          </w:p>
        </w:tc>
      </w:tr>
      <w:tr w:rsidR="00643122" w14:paraId="775D7249" w14:textId="77777777">
        <w:tc>
          <w:tcPr>
            <w:tcW w:w="4561" w:type="dxa"/>
            <w:shd w:val="clear" w:color="auto" w:fill="FFFFFF"/>
          </w:tcPr>
          <w:p w14:paraId="460463CB" w14:textId="77777777" w:rsidR="00643122" w:rsidRDefault="00000000">
            <w:r>
              <w:rPr>
                <w:color w:val="404040"/>
                <w:sz w:val="20"/>
              </w:rPr>
              <w:t>Kasarian</w:t>
            </w:r>
          </w:p>
        </w:tc>
        <w:tc>
          <w:tcPr>
            <w:tcW w:w="4561" w:type="dxa"/>
            <w:shd w:val="clear" w:color="auto" w:fill="FFFFFF"/>
          </w:tcPr>
          <w:p w14:paraId="31752D73" w14:textId="77777777" w:rsidR="00643122" w:rsidRDefault="00000000">
            <w:r>
              <w:rPr>
                <w:color w:val="404040"/>
                <w:sz w:val="20"/>
              </w:rPr>
              <w:t>Ang kasarian ng mag-aaral gaya ng nairehistro sa laro</w:t>
            </w:r>
          </w:p>
        </w:tc>
      </w:tr>
      <w:tr w:rsidR="00643122" w14:paraId="5F440E7E" w14:textId="77777777">
        <w:tc>
          <w:tcPr>
            <w:tcW w:w="4561" w:type="dxa"/>
            <w:shd w:val="clear" w:color="auto" w:fill="D6E4F7"/>
          </w:tcPr>
          <w:p w14:paraId="56F64EBB" w14:textId="77777777" w:rsidR="00643122" w:rsidRDefault="00000000">
            <w:r>
              <w:rPr>
                <w:color w:val="404040"/>
                <w:sz w:val="20"/>
              </w:rPr>
              <w:t>Taon/Antas</w:t>
            </w:r>
          </w:p>
        </w:tc>
        <w:tc>
          <w:tcPr>
            <w:tcW w:w="4561" w:type="dxa"/>
            <w:shd w:val="clear" w:color="auto" w:fill="D6E4F7"/>
          </w:tcPr>
          <w:p w14:paraId="423751A5" w14:textId="77777777" w:rsidR="00643122" w:rsidRDefault="00000000">
            <w:r>
              <w:rPr>
                <w:color w:val="404040"/>
                <w:sz w:val="20"/>
              </w:rPr>
              <w:t>Ang taon o antas ng mag-aaral</w:t>
            </w:r>
          </w:p>
        </w:tc>
      </w:tr>
      <w:tr w:rsidR="00643122" w14:paraId="3382D49D" w14:textId="77777777">
        <w:tc>
          <w:tcPr>
            <w:tcW w:w="4561" w:type="dxa"/>
            <w:shd w:val="clear" w:color="auto" w:fill="FFFFFF"/>
          </w:tcPr>
          <w:p w14:paraId="50ECD2A9" w14:textId="77777777" w:rsidR="00643122" w:rsidRDefault="00000000">
            <w:r>
              <w:rPr>
                <w:color w:val="404040"/>
                <w:sz w:val="20"/>
              </w:rPr>
              <w:t>Mga Checkpoint</w:t>
            </w:r>
          </w:p>
        </w:tc>
        <w:tc>
          <w:tcPr>
            <w:tcW w:w="4561" w:type="dxa"/>
            <w:shd w:val="clear" w:color="auto" w:fill="FFFFFF"/>
          </w:tcPr>
          <w:p w14:paraId="285A83E6" w14:textId="77777777" w:rsidR="00643122" w:rsidRDefault="00000000">
            <w:r>
              <w:rPr>
                <w:color w:val="404040"/>
                <w:sz w:val="20"/>
              </w:rPr>
              <w:t>Bilang ng mga checkpoint na natapos ng mag-aaral</w:t>
            </w:r>
          </w:p>
        </w:tc>
      </w:tr>
      <w:tr w:rsidR="00643122" w14:paraId="7DD6F80A" w14:textId="77777777">
        <w:tc>
          <w:tcPr>
            <w:tcW w:w="4561" w:type="dxa"/>
            <w:shd w:val="clear" w:color="auto" w:fill="D6E4F7"/>
          </w:tcPr>
          <w:p w14:paraId="3D235E81" w14:textId="77777777" w:rsidR="00643122" w:rsidRDefault="00000000">
            <w:r>
              <w:rPr>
                <w:color w:val="404040"/>
                <w:sz w:val="20"/>
              </w:rPr>
              <w:t>Oras ng Paglalaro</w:t>
            </w:r>
          </w:p>
        </w:tc>
        <w:tc>
          <w:tcPr>
            <w:tcW w:w="4561" w:type="dxa"/>
            <w:shd w:val="clear" w:color="auto" w:fill="D6E4F7"/>
          </w:tcPr>
          <w:p w14:paraId="10ED620B" w14:textId="77777777" w:rsidR="00643122" w:rsidRDefault="00000000">
            <w:r>
              <w:rPr>
                <w:color w:val="404040"/>
                <w:sz w:val="20"/>
              </w:rPr>
              <w:t>Kabuuang oras na ginugol ng mag-aaral sa laro</w:t>
            </w:r>
          </w:p>
        </w:tc>
      </w:tr>
      <w:tr w:rsidR="00643122" w14:paraId="5B838134" w14:textId="77777777">
        <w:tc>
          <w:tcPr>
            <w:tcW w:w="4561" w:type="dxa"/>
            <w:shd w:val="clear" w:color="auto" w:fill="FFFFFF"/>
          </w:tcPr>
          <w:p w14:paraId="3AF692BE" w14:textId="77777777" w:rsidR="00643122" w:rsidRDefault="00000000">
            <w:r>
              <w:rPr>
                <w:color w:val="404040"/>
                <w:sz w:val="20"/>
              </w:rPr>
              <w:t>Kasalukuyang Kabanata</w:t>
            </w:r>
          </w:p>
        </w:tc>
        <w:tc>
          <w:tcPr>
            <w:tcW w:w="4561" w:type="dxa"/>
            <w:shd w:val="clear" w:color="auto" w:fill="FFFFFF"/>
          </w:tcPr>
          <w:p w14:paraId="20684749" w14:textId="77777777" w:rsidR="00643122" w:rsidRDefault="00000000">
            <w:r>
              <w:rPr>
                <w:color w:val="404040"/>
                <w:sz w:val="20"/>
              </w:rPr>
              <w:t>Ang kabanata kung saan kasalukuyang nasa ang mag-aaral</w:t>
            </w:r>
          </w:p>
        </w:tc>
      </w:tr>
      <w:tr w:rsidR="00643122" w14:paraId="6012BFDA" w14:textId="77777777">
        <w:tc>
          <w:tcPr>
            <w:tcW w:w="4561" w:type="dxa"/>
            <w:shd w:val="clear" w:color="auto" w:fill="D6E4F7"/>
          </w:tcPr>
          <w:p w14:paraId="5F007EE1" w14:textId="77777777" w:rsidR="00643122" w:rsidRDefault="00000000">
            <w:r>
              <w:rPr>
                <w:color w:val="404040"/>
                <w:sz w:val="20"/>
              </w:rPr>
              <w:t>Huling Kabanata</w:t>
            </w:r>
          </w:p>
        </w:tc>
        <w:tc>
          <w:tcPr>
            <w:tcW w:w="4561" w:type="dxa"/>
            <w:shd w:val="clear" w:color="auto" w:fill="D6E4F7"/>
          </w:tcPr>
          <w:p w14:paraId="31107985" w14:textId="77777777" w:rsidR="00643122" w:rsidRDefault="00000000">
            <w:r>
              <w:rPr>
                <w:color w:val="404040"/>
                <w:sz w:val="20"/>
              </w:rPr>
              <w:t>Ang huling kabanatang natapos ng mag-aaral</w:t>
            </w:r>
          </w:p>
        </w:tc>
      </w:tr>
      <w:tr w:rsidR="00643122" w14:paraId="190574AF" w14:textId="77777777">
        <w:tc>
          <w:tcPr>
            <w:tcW w:w="4561" w:type="dxa"/>
            <w:shd w:val="clear" w:color="auto" w:fill="FFFFFF"/>
          </w:tcPr>
          <w:p w14:paraId="4A56F48C" w14:textId="77777777" w:rsidR="00643122" w:rsidRDefault="00000000">
            <w:r>
              <w:rPr>
                <w:color w:val="404040"/>
                <w:sz w:val="20"/>
              </w:rPr>
              <w:t>Mga Puzzle</w:t>
            </w:r>
          </w:p>
        </w:tc>
        <w:tc>
          <w:tcPr>
            <w:tcW w:w="4561" w:type="dxa"/>
            <w:shd w:val="clear" w:color="auto" w:fill="FFFFFF"/>
          </w:tcPr>
          <w:p w14:paraId="04F07D59" w14:textId="77777777" w:rsidR="00643122" w:rsidRDefault="00000000">
            <w:r>
              <w:rPr>
                <w:color w:val="404040"/>
                <w:sz w:val="20"/>
              </w:rPr>
              <w:t>Bilang ng mga puzzle na nasagot ng mag-aaral</w:t>
            </w:r>
          </w:p>
        </w:tc>
      </w:tr>
    </w:tbl>
    <w:p w14:paraId="015A1DA4" w14:textId="77777777" w:rsidR="00643122" w:rsidRDefault="00643122"/>
    <w:tbl>
      <w:tblPr>
        <w:tblW w:w="0" w:type="auto"/>
        <w:jc w:val="center"/>
        <w:tblLook w:val="04A0" w:firstRow="1" w:lastRow="0" w:firstColumn="1" w:lastColumn="0" w:noHBand="0" w:noVBand="1"/>
      </w:tblPr>
      <w:tblGrid>
        <w:gridCol w:w="9122"/>
      </w:tblGrid>
      <w:tr w:rsidR="00643122" w14:paraId="3C0B06B7" w14:textId="77777777">
        <w:trPr>
          <w:jc w:val="center"/>
        </w:trPr>
        <w:tc>
          <w:tcPr>
            <w:tcW w:w="9122" w:type="dxa"/>
            <w:shd w:val="clear" w:color="auto" w:fill="EBF3FB"/>
          </w:tcPr>
          <w:p w14:paraId="792FDBAA" w14:textId="77777777" w:rsidR="00643122" w:rsidRDefault="00000000">
            <w:pPr>
              <w:spacing w:before="80" w:after="80"/>
              <w:ind w:left="170"/>
            </w:pPr>
            <w:r>
              <w:rPr>
                <w:b/>
                <w:color w:val="1F4E79"/>
                <w:sz w:val="20"/>
              </w:rPr>
              <w:t>TANDAAN: Kung walang mag-aaral na lumabas, ibig sabihin ay wala pang mag-aaral na nakatalaga sa iyong pangalan sa laro, o hindi pa nagsisimulang maglaro ang mga mag-aaral.</w:t>
            </w:r>
            <w:r>
              <w:rPr>
                <w:color w:val="404040"/>
                <w:sz w:val="20"/>
              </w:rPr>
            </w:r>
          </w:p>
        </w:tc>
      </w:tr>
    </w:tbl>
    <w:p w14:paraId="0E0D6689" w14:textId="77777777" w:rsidR="00643122" w:rsidRDefault="00643122"/>
    <w:p w14:paraId="33235742" w14:textId="77777777" w:rsidR="00643122" w:rsidRDefault="00000000">
      <w:pPr>
        <w:pBdr>
          <w:bottom w:val="single" w:sz="6" w:space="1" w:color="4F7DFF"/>
        </w:pBdr>
        <w:spacing w:before="360" w:after="120"/>
      </w:pPr>
      <w:r>
        <w:rPr>
          <w:b/>
          <w:color w:val="1F4E79"/>
          <w:sz w:val="28"/>
        </w:rPr>
        <w:t>6. PAGHAHANAP AT PAG-FILTER NG MGA MAG-AARAL</w:t>
      </w:r>
    </w:p>
    <w:p w14:paraId="6DD74F5F" w14:textId="77777777" w:rsidR="00643122" w:rsidRDefault="00000000">
      <w:pPr>
        <w:spacing w:after="80"/>
        <w:rPr>
          <w:color w:val="404040"/>
        </w:rPr>
      </w:pPr>
      <w:r>
        <w:rPr>
          <w:color w:val="404040"/>
        </w:rPr>
        <w:t>Sa itaas ng talahanayan ng mga record ng mag-aaral, mayroong search bar.</w:t>
      </w:r>
    </w:p>
    <w:p w14:paraId="45C5BE07" w14:textId="2F172492" w:rsidR="00850352" w:rsidRDefault="00850352">
      <w:pPr>
        <w:spacing w:after="80"/>
      </w:pPr>
      <w:r w:rsidRPr="00850352">
        <w:drawing>
          <wp:inline distT="0" distB="0" distL="0" distR="0" wp14:anchorId="25E2CC1C" wp14:editId="46088169">
            <wp:extent cx="5707380" cy="1127760"/>
            <wp:effectExtent l="0" t="0" r="7620" b="0"/>
            <wp:docPr id="15734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6095" name=""/>
                    <pic:cNvPicPr/>
                  </pic:nvPicPr>
                  <pic:blipFill rotWithShape="1">
                    <a:blip r:embed="rId10"/>
                    <a:srcRect r="1469" b="4721"/>
                    <a:stretch>
                      <a:fillRect/>
                    </a:stretch>
                  </pic:blipFill>
                  <pic:spPr bwMode="auto">
                    <a:xfrm>
                      <a:off x="0" y="0"/>
                      <a:ext cx="5707380" cy="1127760"/>
                    </a:xfrm>
                    <a:prstGeom prst="rect">
                      <a:avLst/>
                    </a:prstGeom>
                    <a:ln>
                      <a:noFill/>
                    </a:ln>
                    <a:extLst>
                      <a:ext uri="{53640926-AAD7-44D8-BBD7-CCE9431645EC}">
                        <a14:shadowObscured xmlns:a14="http://schemas.microsoft.com/office/drawing/2010/main"/>
                      </a:ext>
                    </a:extLst>
                  </pic:spPr>
                </pic:pic>
              </a:graphicData>
            </a:graphic>
          </wp:inline>
        </w:drawing>
      </w:r>
    </w:p>
    <w:p w14:paraId="780CEBE4" w14:textId="77777777" w:rsidR="00643122" w:rsidRDefault="00000000">
      <w:pPr>
        <w:pStyle w:val="ListBullet"/>
        <w:spacing w:after="40"/>
        <w:ind w:left="454"/>
      </w:pPr>
      <w:r>
        <w:rPr>
          <w:color w:val="404040"/>
        </w:rPr>
        <w:t>I-type ang anumang bahagi ng pangalan o email address ng mag-aaral upang ma-filter ang listahan nang agaran.</w:t>
      </w:r>
    </w:p>
    <w:p w14:paraId="22C277C0" w14:textId="77777777" w:rsidR="00643122" w:rsidRDefault="00000000">
      <w:pPr>
        <w:pStyle w:val="ListBullet"/>
        <w:spacing w:after="40"/>
        <w:ind w:left="454"/>
      </w:pPr>
      <w:r>
        <w:rPr>
          <w:color w:val="404040"/>
        </w:rPr>
        <w:t>Ang counter sa kanang-itaas ng talahanayan (hal., '12 sa 30 mag-aaral') ay nag-a-update upang ipakita ang mga tumutugmang resulta.</w:t>
      </w:r>
    </w:p>
    <w:p w14:paraId="1978C636" w14:textId="77777777" w:rsidR="00643122" w:rsidRDefault="00000000">
      <w:pPr>
        <w:pStyle w:val="ListBullet"/>
        <w:spacing w:after="40"/>
        <w:ind w:left="454"/>
      </w:pPr>
      <w:r>
        <w:rPr>
          <w:color w:val="404040"/>
        </w:rPr>
        <w:t>Burahin ang laman ng search bar upang bumalik sa buong listahan.</w:t>
      </w:r>
    </w:p>
    <w:p w14:paraId="4958C7B4" w14:textId="77777777" w:rsidR="00643122" w:rsidRDefault="00000000">
      <w:pPr>
        <w:pBdr>
          <w:bottom w:val="single" w:sz="6" w:space="1" w:color="4F7DFF"/>
        </w:pBdr>
        <w:spacing w:before="360" w:after="120"/>
      </w:pPr>
      <w:r>
        <w:rPr>
          <w:b/>
          <w:color w:val="1F4E79"/>
          <w:sz w:val="28"/>
        </w:rPr>
        <w:t>7. MGA SETTING NG PROFILE</w:t>
      </w:r>
    </w:p>
    <w:p w14:paraId="6DF2262B" w14:textId="77777777" w:rsidR="00643122" w:rsidRDefault="00000000">
      <w:pPr>
        <w:spacing w:after="80"/>
        <w:rPr>
          <w:color w:val="404040"/>
        </w:rPr>
      </w:pPr>
      <w:r>
        <w:rPr>
          <w:color w:val="404040"/>
        </w:rPr>
        <w:t>Upang pamahalaan ang iyong account, i-click ang Profile Settings sa kaliwang sidebar.</w:t>
      </w:r>
    </w:p>
    <w:p w14:paraId="3335DAE5" w14:textId="59282BFC" w:rsidR="00850352" w:rsidRDefault="00850352">
      <w:pPr>
        <w:spacing w:after="80"/>
      </w:pPr>
      <w:r w:rsidRPr="00850352">
        <w:drawing>
          <wp:inline distT="0" distB="0" distL="0" distR="0" wp14:anchorId="752C40E1" wp14:editId="0082DF74">
            <wp:extent cx="5792470" cy="2861945"/>
            <wp:effectExtent l="0" t="0" r="0" b="0"/>
            <wp:docPr id="10984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98864" name=""/>
                    <pic:cNvPicPr/>
                  </pic:nvPicPr>
                  <pic:blipFill>
                    <a:blip r:embed="rId11"/>
                    <a:stretch>
                      <a:fillRect/>
                    </a:stretch>
                  </pic:blipFill>
                  <pic:spPr>
                    <a:xfrm>
                      <a:off x="0" y="0"/>
                      <a:ext cx="5792470" cy="2861945"/>
                    </a:xfrm>
                    <a:prstGeom prst="rect">
                      <a:avLst/>
                    </a:prstGeom>
                  </pic:spPr>
                </pic:pic>
              </a:graphicData>
            </a:graphic>
          </wp:inline>
        </w:drawing>
      </w:r>
    </w:p>
    <w:p w14:paraId="7DAF4165" w14:textId="77777777" w:rsidR="00643122" w:rsidRDefault="00000000">
      <w:pPr>
        <w:spacing w:before="240" w:after="80"/>
      </w:pPr>
      <w:r>
        <w:rPr>
          <w:b/>
          <w:color w:val="4F7DFF"/>
          <w:sz w:val="24"/>
        </w:rPr>
        <w:t>Pag-update ng Iyong Impormasyon sa Account</w:t>
      </w:r>
    </w:p>
    <w:p w14:paraId="476CB09C" w14:textId="77777777" w:rsidR="00643122" w:rsidRDefault="00000000">
      <w:pPr>
        <w:spacing w:after="80"/>
      </w:pPr>
      <w:r>
        <w:rPr>
          <w:color w:val="404040"/>
        </w:rPr>
        <w:t>Sa Account Info card, maaari mong i-update ang:</w:t>
      </w:r>
    </w:p>
    <w:p w14:paraId="2FC02052" w14:textId="77777777" w:rsidR="00643122" w:rsidRDefault="00000000">
      <w:pPr>
        <w:pStyle w:val="ListBullet"/>
        <w:spacing w:after="40"/>
        <w:ind w:left="454"/>
      </w:pPr>
      <w:r>
        <w:rPr>
          <w:color w:val="404040"/>
        </w:rPr>
        <w:t>Full Name — Your display name used throughout the portal.</w:t>
      </w:r>
    </w:p>
    <w:p w14:paraId="78A4C6D9" w14:textId="77777777" w:rsidR="00643122" w:rsidRDefault="00000000">
      <w:pPr>
        <w:pStyle w:val="ListBullet"/>
        <w:spacing w:after="40"/>
        <w:ind w:left="454"/>
      </w:pPr>
      <w:r>
        <w:rPr>
          <w:color w:val="404040"/>
        </w:rPr>
        <w:lastRenderedPageBreak/>
        <w:t>Username — A short name or handle.</w:t>
      </w:r>
    </w:p>
    <w:p w14:paraId="646D6399" w14:textId="77777777" w:rsidR="00643122" w:rsidRDefault="00000000">
      <w:pPr>
        <w:pStyle w:val="ListBullet"/>
        <w:spacing w:after="40"/>
        <w:ind w:left="454"/>
      </w:pPr>
      <w:r>
        <w:rPr>
          <w:color w:val="404040"/>
        </w:rPr>
        <w:t>Email Address — Your login email.</w:t>
      </w:r>
    </w:p>
    <w:p w14:paraId="5392CCA8" w14:textId="77777777" w:rsidR="00643122" w:rsidRDefault="00000000">
      <w:pPr>
        <w:spacing w:after="80"/>
      </w:pPr>
      <w:r>
        <w:rPr>
          <w:color w:val="404040"/>
        </w:rPr>
        <w:t>Pagkatapos gumawa ng mga pagbabago, i-click ang Save Changes.</w:t>
      </w:r>
    </w:p>
    <w:tbl>
      <w:tblPr>
        <w:tblW w:w="0" w:type="auto"/>
        <w:jc w:val="center"/>
        <w:tblLook w:val="04A0" w:firstRow="1" w:lastRow="0" w:firstColumn="1" w:lastColumn="0" w:noHBand="0" w:noVBand="1"/>
      </w:tblPr>
      <w:tblGrid>
        <w:gridCol w:w="9122"/>
      </w:tblGrid>
      <w:tr w:rsidR="00643122" w14:paraId="517862E5" w14:textId="77777777">
        <w:trPr>
          <w:jc w:val="center"/>
        </w:trPr>
        <w:tc>
          <w:tcPr>
            <w:tcW w:w="9122" w:type="dxa"/>
            <w:shd w:val="clear" w:color="auto" w:fill="EBF3FB"/>
          </w:tcPr>
          <w:p w14:paraId="41C22E56" w14:textId="77777777" w:rsidR="00643122" w:rsidRDefault="00000000">
            <w:pPr>
              <w:spacing w:before="80" w:after="80"/>
              <w:ind w:left="170"/>
            </w:pPr>
            <w:r>
              <w:rPr>
                <w:b/>
                <w:color w:val="1F4E79"/>
                <w:sz w:val="20"/>
              </w:rPr>
              <w:t xml:space="preserve">IMPORTANT: </w:t>
            </w:r>
            <w:r>
              <w:rPr>
                <w:color w:val="404040"/>
                <w:sz w:val="20"/>
              </w:rPr>
              <w:t>Changing your Full Name is critical — the dashboard only shows students whose instructor name in the game matches your Full Name in the portal exactly. The system will block you from using a name already registered to another instructor account.</w:t>
            </w:r>
          </w:p>
        </w:tc>
      </w:tr>
    </w:tbl>
    <w:p w14:paraId="1276DA3D" w14:textId="77777777" w:rsidR="00643122" w:rsidRDefault="00643122"/>
    <w:p w14:paraId="749F10FA" w14:textId="77777777" w:rsidR="00643122" w:rsidRDefault="00000000">
      <w:pPr>
        <w:spacing w:before="240" w:after="80"/>
      </w:pPr>
      <w:r>
        <w:rPr>
          <w:b/>
          <w:color w:val="4F7DFF"/>
          <w:sz w:val="24"/>
        </w:rPr>
        <w:t>Mga Kinakailangan sa Password</w:t>
      </w:r>
    </w:p>
    <w:p w14:paraId="155B3737" w14:textId="77777777" w:rsidR="00643122" w:rsidRDefault="00000000">
      <w:pPr>
        <w:spacing w:after="80"/>
      </w:pPr>
      <w:r>
        <w:rPr>
          <w:color w:val="404040"/>
        </w:rPr>
        <w:t>Ang iyong password ay dapat tumugon sa mga sumusunod na kinakailangan:</w:t>
      </w:r>
    </w:p>
    <w:p w14:paraId="6761FE23" w14:textId="77777777" w:rsidR="00643122" w:rsidRDefault="00000000">
      <w:pPr>
        <w:pStyle w:val="ListBullet"/>
        <w:spacing w:after="40"/>
        <w:ind w:left="454"/>
      </w:pPr>
      <w:r>
        <w:rPr>
          <w:color w:val="404040"/>
        </w:rPr>
        <w:t>Kahit man lang 8 character</w:t>
      </w:r>
    </w:p>
    <w:p w14:paraId="355F77A8" w14:textId="77777777" w:rsidR="00643122" w:rsidRDefault="00000000">
      <w:pPr>
        <w:pStyle w:val="ListBullet"/>
        <w:spacing w:after="40"/>
        <w:ind w:left="454"/>
      </w:pPr>
      <w:r>
        <w:rPr>
          <w:color w:val="404040"/>
        </w:rPr>
        <w:t>At least 1 uppercase letter (A–Z)</w:t>
      </w:r>
    </w:p>
    <w:p w14:paraId="2A7E33EF" w14:textId="77777777" w:rsidR="00643122" w:rsidRDefault="00000000">
      <w:pPr>
        <w:pStyle w:val="ListBullet"/>
        <w:spacing w:after="40"/>
        <w:ind w:left="454"/>
      </w:pPr>
      <w:r>
        <w:rPr>
          <w:color w:val="404040"/>
        </w:rPr>
        <w:t>At least 1 lowercase letter (a–z)</w:t>
      </w:r>
    </w:p>
    <w:p w14:paraId="469B31BD" w14:textId="77777777" w:rsidR="00643122" w:rsidRDefault="00000000">
      <w:pPr>
        <w:pStyle w:val="ListBullet"/>
        <w:spacing w:after="40"/>
        <w:ind w:left="454"/>
      </w:pPr>
      <w:r>
        <w:rPr>
          <w:color w:val="404040"/>
        </w:rPr>
        <w:t>Kahit man lang 1 espesyal na character (hal., !, @, #, $)</w:t>
      </w:r>
    </w:p>
    <w:p w14:paraId="4ACFF84D" w14:textId="77777777" w:rsidR="00643122" w:rsidRDefault="00000000">
      <w:pPr>
        <w:spacing w:before="240" w:after="80"/>
      </w:pPr>
      <w:r>
        <w:rPr>
          <w:b/>
          <w:color w:val="4F7DFF"/>
          <w:sz w:val="24"/>
        </w:rPr>
        <w:t>Pagbabago ng Iyong Larawan sa Profile</w:t>
      </w:r>
    </w:p>
    <w:p w14:paraId="2775773E" w14:textId="77777777" w:rsidR="00643122" w:rsidRDefault="00000000">
      <w:pPr>
        <w:pStyle w:val="ListNumber"/>
        <w:spacing w:after="40"/>
        <w:ind w:left="454"/>
      </w:pPr>
      <w:r>
        <w:rPr>
          <w:color w:val="404040"/>
        </w:rPr>
        <w:t>On the Profile Settings page, click the pencil icon (✎) on your profile photo.</w:t>
      </w:r>
    </w:p>
    <w:p w14:paraId="606C541F" w14:textId="77777777" w:rsidR="00643122" w:rsidRDefault="00000000">
      <w:pPr>
        <w:pStyle w:val="ListNumber"/>
        <w:spacing w:after="40"/>
        <w:ind w:left="454"/>
      </w:pPr>
      <w:r>
        <w:rPr>
          <w:color w:val="404040"/>
        </w:rPr>
        <w:t>Pumili ng image file mula sa iyong computer.</w:t>
      </w:r>
    </w:p>
    <w:p w14:paraId="36E417DB" w14:textId="77777777" w:rsidR="00643122" w:rsidRDefault="00000000">
      <w:pPr>
        <w:pStyle w:val="ListNumber"/>
        <w:spacing w:after="40"/>
        <w:ind w:left="454"/>
      </w:pPr>
      <w:r>
        <w:rPr>
          <w:color w:val="404040"/>
        </w:rPr>
        <w:t>Ang larawan ay awtomatikong maa-upload at maa-update sa buong portal.</w:t>
      </w:r>
    </w:p>
    <w:p w14:paraId="67740A4B" w14:textId="77777777" w:rsidR="00643122" w:rsidRDefault="00000000">
      <w:pPr>
        <w:pBdr>
          <w:bottom w:val="single" w:sz="6" w:space="1" w:color="4F7DFF"/>
        </w:pBdr>
        <w:spacing w:before="360" w:after="120"/>
      </w:pPr>
      <w:r>
        <w:rPr>
          <w:b/>
          <w:color w:val="1F4E79"/>
          <w:sz w:val="28"/>
        </w:rPr>
        <w:t>8. PAGSUSUMITE NG FEEDBACK</w:t>
      </w:r>
    </w:p>
    <w:p w14:paraId="69BBC200" w14:textId="77777777" w:rsidR="00643122" w:rsidRDefault="00000000">
      <w:pPr>
        <w:spacing w:after="80"/>
        <w:rPr>
          <w:color w:val="404040"/>
        </w:rPr>
      </w:pPr>
      <w:r>
        <w:rPr>
          <w:color w:val="404040"/>
        </w:rPr>
        <w:t>Upang ibahagi ang iyong karanasan o mag-ulat ng mga isyu, i-click ang Submit Feedback sa kaliwang sidebar.</w:t>
      </w:r>
    </w:p>
    <w:p w14:paraId="522CBBBA" w14:textId="43C1A1E4" w:rsidR="00850352" w:rsidRDefault="00850352">
      <w:pPr>
        <w:spacing w:after="80"/>
      </w:pPr>
      <w:r w:rsidRPr="00850352">
        <w:drawing>
          <wp:inline distT="0" distB="0" distL="0" distR="0" wp14:anchorId="766C7A52" wp14:editId="051DF77C">
            <wp:extent cx="5792470" cy="2858770"/>
            <wp:effectExtent l="0" t="0" r="0" b="0"/>
            <wp:docPr id="3512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64919" name=""/>
                    <pic:cNvPicPr/>
                  </pic:nvPicPr>
                  <pic:blipFill>
                    <a:blip r:embed="rId12"/>
                    <a:stretch>
                      <a:fillRect/>
                    </a:stretch>
                  </pic:blipFill>
                  <pic:spPr>
                    <a:xfrm>
                      <a:off x="0" y="0"/>
                      <a:ext cx="5792470" cy="2858770"/>
                    </a:xfrm>
                    <a:prstGeom prst="rect">
                      <a:avLst/>
                    </a:prstGeom>
                  </pic:spPr>
                </pic:pic>
              </a:graphicData>
            </a:graphic>
          </wp:inline>
        </w:drawing>
      </w:r>
    </w:p>
    <w:p w14:paraId="095A7158" w14:textId="77777777" w:rsidR="00850352" w:rsidRDefault="00850352">
      <w:pPr>
        <w:spacing w:after="80"/>
      </w:pPr>
    </w:p>
    <w:p w14:paraId="39AF5FAE" w14:textId="77777777" w:rsidR="00850352" w:rsidRDefault="00850352">
      <w:pPr>
        <w:spacing w:after="80"/>
      </w:pPr>
    </w:p>
    <w:p w14:paraId="630E6346" w14:textId="77777777" w:rsidR="00643122" w:rsidRDefault="00000000">
      <w:pPr>
        <w:spacing w:before="240" w:after="80"/>
      </w:pPr>
      <w:r>
        <w:rPr>
          <w:b/>
          <w:color w:val="4F7DFF"/>
          <w:sz w:val="24"/>
        </w:rPr>
        <w:t>Paano Magsumite ng Feedback</w:t>
      </w:r>
    </w:p>
    <w:p w14:paraId="3A035623" w14:textId="77777777" w:rsidR="00643122" w:rsidRDefault="00000000">
      <w:pPr>
        <w:pStyle w:val="ListNumber"/>
        <w:spacing w:after="40"/>
        <w:ind w:left="454"/>
      </w:pPr>
      <w:r>
        <w:rPr>
          <w:color w:val="404040"/>
        </w:rPr>
        <w:t>I-click ang star rating (1 hanggang 5 bituin) upang i-rate ang iyong karanasan.</w:t>
      </w:r>
    </w:p>
    <w:p w14:paraId="2D0C5129" w14:textId="77777777" w:rsidR="00643122" w:rsidRDefault="00000000">
      <w:pPr>
        <w:pStyle w:val="ListNumber"/>
        <w:spacing w:after="40"/>
        <w:ind w:left="454"/>
      </w:pPr>
      <w:r>
        <w:rPr>
          <w:color w:val="404040"/>
        </w:rPr>
        <w:t>I-type ang iyong mga komento o mungkahi sa text box na Comments &amp; Suggestions.</w:t>
      </w:r>
    </w:p>
    <w:p w14:paraId="4C926092" w14:textId="77777777" w:rsidR="00643122" w:rsidRDefault="00000000">
      <w:pPr>
        <w:pStyle w:val="ListNumber"/>
        <w:spacing w:after="40"/>
        <w:ind w:left="454"/>
      </w:pPr>
      <w:r>
        <w:rPr>
          <w:color w:val="404040"/>
        </w:rPr>
        <w:t>I-click ang Submit Feedback.</w:t>
      </w:r>
    </w:p>
    <w:p w14:paraId="268F903D" w14:textId="77777777" w:rsidR="00643122" w:rsidRDefault="00000000">
      <w:pPr>
        <w:spacing w:after="80"/>
      </w:pPr>
      <w:r>
        <w:rPr>
          <w:color w:val="404040"/>
        </w:rPr>
        <w:t>Isang berdeng mensahe ng tagumpay ang lalabas kapag nai-record na ang iyong feedback.</w:t>
      </w:r>
    </w:p>
    <w:tbl>
      <w:tblPr>
        <w:tblStyle w:val="TableGrid"/>
        <w:tblW w:w="0" w:type="auto"/>
        <w:tblLook w:val="04A0" w:firstRow="1" w:lastRow="0" w:firstColumn="1" w:lastColumn="0" w:noHBand="0" w:noVBand="1"/>
      </w:tblPr>
      <w:tblGrid>
        <w:gridCol w:w="4561"/>
        <w:gridCol w:w="4561"/>
      </w:tblGrid>
      <w:tr w:rsidR="00643122" w14:paraId="27198D47" w14:textId="77777777">
        <w:tc>
          <w:tcPr>
            <w:tcW w:w="4561" w:type="dxa"/>
            <w:shd w:val="clear" w:color="auto" w:fill="1F4E79"/>
          </w:tcPr>
          <w:p w14:paraId="6C9D4DC6" w14:textId="77777777" w:rsidR="00643122" w:rsidRDefault="00000000">
            <w:pPr>
              <w:jc w:val="center"/>
            </w:pPr>
            <w:r>
              <w:rPr>
                <w:b/>
                <w:color w:val="FFFFFF"/>
                <w:sz w:val="20"/>
              </w:rPr>
              <w:t>Mga Bituin</w:t>
            </w:r>
          </w:p>
        </w:tc>
        <w:tc>
          <w:tcPr>
            <w:tcW w:w="4561" w:type="dxa"/>
            <w:shd w:val="clear" w:color="auto" w:fill="1F4E79"/>
          </w:tcPr>
          <w:p w14:paraId="69BD880F" w14:textId="77777777" w:rsidR="00643122" w:rsidRDefault="00000000">
            <w:pPr>
              <w:jc w:val="center"/>
            </w:pPr>
            <w:r>
              <w:rPr>
                <w:b/>
                <w:color w:val="FFFFFF"/>
                <w:sz w:val="20"/>
              </w:rPr>
              <w:t>Label ng Rating</w:t>
            </w:r>
          </w:p>
        </w:tc>
      </w:tr>
      <w:tr w:rsidR="00643122" w14:paraId="1E5EB27E" w14:textId="77777777">
        <w:tc>
          <w:tcPr>
            <w:tcW w:w="4561" w:type="dxa"/>
            <w:shd w:val="clear" w:color="auto" w:fill="D6E4F7"/>
          </w:tcPr>
          <w:p w14:paraId="1A4DB0DD" w14:textId="77777777" w:rsidR="00643122" w:rsidRDefault="00000000">
            <w:r>
              <w:rPr>
                <w:color w:val="404040"/>
                <w:sz w:val="20"/>
              </w:rPr>
              <w:t>★☆☆☆☆</w:t>
            </w:r>
          </w:p>
        </w:tc>
        <w:tc>
          <w:tcPr>
            <w:tcW w:w="4561" w:type="dxa"/>
            <w:shd w:val="clear" w:color="auto" w:fill="D6E4F7"/>
          </w:tcPr>
          <w:p w14:paraId="3186E07C" w14:textId="77777777" w:rsidR="00643122" w:rsidRDefault="00000000">
            <w:r>
              <w:rPr>
                <w:color w:val="404040"/>
                <w:sz w:val="20"/>
              </w:rPr>
              <w:t>Mahina</w:t>
            </w:r>
          </w:p>
        </w:tc>
      </w:tr>
      <w:tr w:rsidR="00643122" w14:paraId="46C6E12F" w14:textId="77777777">
        <w:tc>
          <w:tcPr>
            <w:tcW w:w="4561" w:type="dxa"/>
            <w:shd w:val="clear" w:color="auto" w:fill="FFFFFF"/>
          </w:tcPr>
          <w:p w14:paraId="31F23D27" w14:textId="77777777" w:rsidR="00643122" w:rsidRDefault="00000000">
            <w:r>
              <w:rPr>
                <w:color w:val="404040"/>
                <w:sz w:val="20"/>
              </w:rPr>
              <w:t>★★☆☆☆</w:t>
            </w:r>
          </w:p>
        </w:tc>
        <w:tc>
          <w:tcPr>
            <w:tcW w:w="4561" w:type="dxa"/>
            <w:shd w:val="clear" w:color="auto" w:fill="FFFFFF"/>
          </w:tcPr>
          <w:p w14:paraId="3520CF8B" w14:textId="77777777" w:rsidR="00643122" w:rsidRDefault="00000000">
            <w:r>
              <w:rPr>
                <w:color w:val="404040"/>
                <w:sz w:val="20"/>
              </w:rPr>
              <w:t>Katamtaman</w:t>
            </w:r>
          </w:p>
        </w:tc>
      </w:tr>
      <w:tr w:rsidR="00643122" w14:paraId="536431E0" w14:textId="77777777">
        <w:tc>
          <w:tcPr>
            <w:tcW w:w="4561" w:type="dxa"/>
            <w:shd w:val="clear" w:color="auto" w:fill="D6E4F7"/>
          </w:tcPr>
          <w:p w14:paraId="56B9B22C" w14:textId="77777777" w:rsidR="00643122" w:rsidRDefault="00000000">
            <w:r>
              <w:rPr>
                <w:color w:val="404040"/>
                <w:sz w:val="20"/>
              </w:rPr>
              <w:t>★★★☆☆</w:t>
            </w:r>
          </w:p>
        </w:tc>
        <w:tc>
          <w:tcPr>
            <w:tcW w:w="4561" w:type="dxa"/>
            <w:shd w:val="clear" w:color="auto" w:fill="D6E4F7"/>
          </w:tcPr>
          <w:p w14:paraId="2CF5239E" w14:textId="77777777" w:rsidR="00643122" w:rsidRDefault="00000000">
            <w:r>
              <w:rPr>
                <w:color w:val="404040"/>
                <w:sz w:val="20"/>
              </w:rPr>
              <w:t>Mabuti</w:t>
            </w:r>
          </w:p>
        </w:tc>
      </w:tr>
      <w:tr w:rsidR="00643122" w14:paraId="4FD96956" w14:textId="77777777">
        <w:tc>
          <w:tcPr>
            <w:tcW w:w="4561" w:type="dxa"/>
            <w:shd w:val="clear" w:color="auto" w:fill="FFFFFF"/>
          </w:tcPr>
          <w:p w14:paraId="45DA312C" w14:textId="77777777" w:rsidR="00643122" w:rsidRDefault="00000000">
            <w:r>
              <w:rPr>
                <w:color w:val="404040"/>
                <w:sz w:val="20"/>
              </w:rPr>
              <w:t>★★★★☆</w:t>
            </w:r>
          </w:p>
        </w:tc>
        <w:tc>
          <w:tcPr>
            <w:tcW w:w="4561" w:type="dxa"/>
            <w:shd w:val="clear" w:color="auto" w:fill="FFFFFF"/>
          </w:tcPr>
          <w:p w14:paraId="5E9D33CF" w14:textId="77777777" w:rsidR="00643122" w:rsidRDefault="00000000">
            <w:r>
              <w:rPr>
                <w:color w:val="404040"/>
                <w:sz w:val="20"/>
              </w:rPr>
              <w:t>Napakabuti</w:t>
            </w:r>
          </w:p>
        </w:tc>
      </w:tr>
      <w:tr w:rsidR="00643122" w14:paraId="607FD2B7" w14:textId="77777777">
        <w:tc>
          <w:tcPr>
            <w:tcW w:w="4561" w:type="dxa"/>
            <w:shd w:val="clear" w:color="auto" w:fill="D6E4F7"/>
          </w:tcPr>
          <w:p w14:paraId="62AAD99D" w14:textId="77777777" w:rsidR="00643122" w:rsidRDefault="00000000">
            <w:r>
              <w:rPr>
                <w:color w:val="404040"/>
                <w:sz w:val="20"/>
              </w:rPr>
              <w:t>★★★★★</w:t>
            </w:r>
          </w:p>
        </w:tc>
        <w:tc>
          <w:tcPr>
            <w:tcW w:w="4561" w:type="dxa"/>
            <w:shd w:val="clear" w:color="auto" w:fill="D6E4F7"/>
          </w:tcPr>
          <w:p w14:paraId="4F6B3FEA" w14:textId="77777777" w:rsidR="00643122" w:rsidRDefault="00000000">
            <w:r>
              <w:rPr>
                <w:color w:val="404040"/>
                <w:sz w:val="20"/>
              </w:rPr>
              <w:t>Napakahusay</w:t>
            </w:r>
          </w:p>
        </w:tc>
      </w:tr>
    </w:tbl>
    <w:p w14:paraId="22C3A71A" w14:textId="77777777" w:rsidR="00643122" w:rsidRDefault="00643122"/>
    <w:p w14:paraId="46EE4425" w14:textId="77777777" w:rsidR="00643122" w:rsidRDefault="00000000">
      <w:pPr>
        <w:pBdr>
          <w:bottom w:val="single" w:sz="6" w:space="1" w:color="4F7DFF"/>
        </w:pBdr>
        <w:spacing w:before="360" w:after="120"/>
      </w:pPr>
      <w:r>
        <w:rPr>
          <w:b/>
          <w:color w:val="1F4E79"/>
          <w:sz w:val="28"/>
        </w:rPr>
        <w:t>9. PAGBABAGO NG TEMA</w:t>
      </w:r>
    </w:p>
    <w:p w14:paraId="3DB92605" w14:textId="77777777" w:rsidR="00643122" w:rsidRDefault="00000000">
      <w:pPr>
        <w:spacing w:after="80"/>
      </w:pPr>
      <w:r>
        <w:rPr>
          <w:color w:val="404040"/>
        </w:rPr>
        <w:t>Sa kanang-itaas na sulok ng portal (makikita sa anumang pahina pagkatapos mag-log in), mayroong dropdown para sa pagpili ng tema.</w:t>
      </w:r>
    </w:p>
    <w:tbl>
      <w:tblPr>
        <w:tblStyle w:val="TableGrid"/>
        <w:tblW w:w="0" w:type="auto"/>
        <w:tblLook w:val="04A0" w:firstRow="1" w:lastRow="0" w:firstColumn="1" w:lastColumn="0" w:noHBand="0" w:noVBand="1"/>
      </w:tblPr>
      <w:tblGrid>
        <w:gridCol w:w="4561"/>
        <w:gridCol w:w="4561"/>
      </w:tblGrid>
      <w:tr w:rsidR="00643122" w14:paraId="0D903C7C" w14:textId="77777777">
        <w:tc>
          <w:tcPr>
            <w:tcW w:w="4561" w:type="dxa"/>
            <w:shd w:val="clear" w:color="auto" w:fill="1F4E79"/>
          </w:tcPr>
          <w:p w14:paraId="02F45AD9" w14:textId="77777777" w:rsidR="00643122" w:rsidRDefault="00000000">
            <w:pPr>
              <w:jc w:val="center"/>
            </w:pPr>
            <w:r>
              <w:rPr>
                <w:b/>
                <w:color w:val="FFFFFF"/>
                <w:sz w:val="20"/>
              </w:rPr>
              <w:t>Tema</w:t>
            </w:r>
          </w:p>
        </w:tc>
        <w:tc>
          <w:tcPr>
            <w:tcW w:w="4561" w:type="dxa"/>
            <w:shd w:val="clear" w:color="auto" w:fill="1F4E79"/>
          </w:tcPr>
          <w:p w14:paraId="734DDFD1" w14:textId="77777777" w:rsidR="00643122" w:rsidRDefault="00000000">
            <w:pPr>
              <w:jc w:val="center"/>
            </w:pPr>
            <w:r>
              <w:rPr>
                <w:b/>
                <w:color w:val="FFFFFF"/>
                <w:sz w:val="20"/>
              </w:rPr>
              <w:t>Paglalarawan</w:t>
            </w:r>
          </w:p>
        </w:tc>
      </w:tr>
      <w:tr w:rsidR="00643122" w14:paraId="025800DD" w14:textId="77777777">
        <w:tc>
          <w:tcPr>
            <w:tcW w:w="4561" w:type="dxa"/>
            <w:shd w:val="clear" w:color="auto" w:fill="D6E4F7"/>
          </w:tcPr>
          <w:p w14:paraId="716D0649" w14:textId="77777777" w:rsidR="00643122" w:rsidRDefault="00000000">
            <w:r>
              <w:rPr>
                <w:color w:val="404040"/>
                <w:sz w:val="20"/>
              </w:rPr>
              <w:t>Dark Theme</w:t>
            </w:r>
          </w:p>
        </w:tc>
        <w:tc>
          <w:tcPr>
            <w:tcW w:w="4561" w:type="dxa"/>
            <w:shd w:val="clear" w:color="auto" w:fill="D6E4F7"/>
          </w:tcPr>
          <w:p w14:paraId="7E9702EC" w14:textId="77777777" w:rsidR="00643122" w:rsidRDefault="00000000">
            <w:r>
              <w:rPr>
                <w:color w:val="404040"/>
                <w:sz w:val="20"/>
              </w:rPr>
              <w:t>Malalim na navy dark mode (default)</w:t>
            </w:r>
          </w:p>
        </w:tc>
      </w:tr>
      <w:tr w:rsidR="00643122" w14:paraId="25DF35B9" w14:textId="77777777">
        <w:tc>
          <w:tcPr>
            <w:tcW w:w="4561" w:type="dxa"/>
            <w:shd w:val="clear" w:color="auto" w:fill="FFFFFF"/>
          </w:tcPr>
          <w:p w14:paraId="0525CBC5" w14:textId="77777777" w:rsidR="00643122" w:rsidRDefault="00000000">
            <w:r>
              <w:rPr>
                <w:color w:val="404040"/>
                <w:sz w:val="20"/>
              </w:rPr>
              <w:t>Light Theme</w:t>
            </w:r>
          </w:p>
        </w:tc>
        <w:tc>
          <w:tcPr>
            <w:tcW w:w="4561" w:type="dxa"/>
            <w:shd w:val="clear" w:color="auto" w:fill="FFFFFF"/>
          </w:tcPr>
          <w:p w14:paraId="160701DD" w14:textId="77777777" w:rsidR="00643122" w:rsidRDefault="00000000">
            <w:r>
              <w:rPr>
                <w:color w:val="404040"/>
                <w:sz w:val="20"/>
              </w:rPr>
              <w:t>Malinis na puting background</w:t>
            </w:r>
          </w:p>
        </w:tc>
      </w:tr>
      <w:tr w:rsidR="00643122" w14:paraId="0EE2E398" w14:textId="77777777">
        <w:tc>
          <w:tcPr>
            <w:tcW w:w="4561" w:type="dxa"/>
            <w:shd w:val="clear" w:color="auto" w:fill="D6E4F7"/>
          </w:tcPr>
          <w:p w14:paraId="7F1CB882" w14:textId="77777777" w:rsidR="00643122" w:rsidRDefault="00000000">
            <w:r>
              <w:rPr>
                <w:color w:val="404040"/>
                <w:sz w:val="20"/>
              </w:rPr>
              <w:t>Midnight Purple</w:t>
            </w:r>
          </w:p>
        </w:tc>
        <w:tc>
          <w:tcPr>
            <w:tcW w:w="4561" w:type="dxa"/>
            <w:shd w:val="clear" w:color="auto" w:fill="D6E4F7"/>
          </w:tcPr>
          <w:p w14:paraId="0BDF4190" w14:textId="77777777" w:rsidR="00643122" w:rsidRDefault="00000000">
            <w:r>
              <w:rPr>
                <w:color w:val="404040"/>
                <w:sz w:val="20"/>
              </w:rPr>
              <w:t>Madilim na lila</w:t>
            </w:r>
          </w:p>
        </w:tc>
      </w:tr>
      <w:tr w:rsidR="00643122" w14:paraId="3912804D" w14:textId="77777777">
        <w:tc>
          <w:tcPr>
            <w:tcW w:w="4561" w:type="dxa"/>
            <w:shd w:val="clear" w:color="auto" w:fill="FFFFFF"/>
          </w:tcPr>
          <w:p w14:paraId="3141ED20" w14:textId="77777777" w:rsidR="00643122" w:rsidRDefault="00000000">
            <w:r>
              <w:rPr>
                <w:color w:val="404040"/>
                <w:sz w:val="20"/>
              </w:rPr>
              <w:t>Ocean Blue</w:t>
            </w:r>
          </w:p>
        </w:tc>
        <w:tc>
          <w:tcPr>
            <w:tcW w:w="4561" w:type="dxa"/>
            <w:shd w:val="clear" w:color="auto" w:fill="FFFFFF"/>
          </w:tcPr>
          <w:p w14:paraId="4932B339" w14:textId="77777777" w:rsidR="00643122" w:rsidRDefault="00000000">
            <w:r>
              <w:rPr>
                <w:color w:val="404040"/>
                <w:sz w:val="20"/>
              </w:rPr>
              <w:t>Malalim na asul ng karagatan</w:t>
            </w:r>
          </w:p>
        </w:tc>
      </w:tr>
    </w:tbl>
    <w:p w14:paraId="15D0E7B6" w14:textId="77777777" w:rsidR="00643122" w:rsidRDefault="00643122"/>
    <w:p w14:paraId="0A55ED83" w14:textId="77777777" w:rsidR="00643122" w:rsidRDefault="00000000">
      <w:pPr>
        <w:spacing w:after="80"/>
        <w:rPr>
          <w:color w:val="404040"/>
        </w:rPr>
      </w:pPr>
      <w:r>
        <w:rPr>
          <w:color w:val="404040"/>
        </w:rPr>
        <w:t>Agad na mailalapat ang napiling tema.</w:t>
      </w:r>
    </w:p>
    <w:p w14:paraId="768DED43" w14:textId="639D802C" w:rsidR="00850352" w:rsidRDefault="00850352">
      <w:pPr>
        <w:spacing w:after="80"/>
      </w:pPr>
      <w:r w:rsidRPr="00850352">
        <w:lastRenderedPageBreak/>
        <w:drawing>
          <wp:inline distT="0" distB="0" distL="0" distR="0" wp14:anchorId="6189EA0A" wp14:editId="2BA055DF">
            <wp:extent cx="5792470" cy="2854325"/>
            <wp:effectExtent l="0" t="0" r="0" b="3175"/>
            <wp:docPr id="107842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6639" name=""/>
                    <pic:cNvPicPr/>
                  </pic:nvPicPr>
                  <pic:blipFill>
                    <a:blip r:embed="rId13"/>
                    <a:stretch>
                      <a:fillRect/>
                    </a:stretch>
                  </pic:blipFill>
                  <pic:spPr>
                    <a:xfrm>
                      <a:off x="0" y="0"/>
                      <a:ext cx="5792470" cy="2854325"/>
                    </a:xfrm>
                    <a:prstGeom prst="rect">
                      <a:avLst/>
                    </a:prstGeom>
                  </pic:spPr>
                </pic:pic>
              </a:graphicData>
            </a:graphic>
          </wp:inline>
        </w:drawing>
      </w:r>
      <w:r w:rsidR="00C521E1" w:rsidRPr="00C521E1">
        <w:drawing>
          <wp:inline distT="0" distB="0" distL="0" distR="0" wp14:anchorId="4EC9046B" wp14:editId="37A5D170">
            <wp:extent cx="5792470" cy="2870835"/>
            <wp:effectExtent l="0" t="0" r="0" b="5715"/>
            <wp:docPr id="17909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4375" name=""/>
                    <pic:cNvPicPr/>
                  </pic:nvPicPr>
                  <pic:blipFill>
                    <a:blip r:embed="rId14"/>
                    <a:stretch>
                      <a:fillRect/>
                    </a:stretch>
                  </pic:blipFill>
                  <pic:spPr>
                    <a:xfrm>
                      <a:off x="0" y="0"/>
                      <a:ext cx="5792470" cy="2870835"/>
                    </a:xfrm>
                    <a:prstGeom prst="rect">
                      <a:avLst/>
                    </a:prstGeom>
                  </pic:spPr>
                </pic:pic>
              </a:graphicData>
            </a:graphic>
          </wp:inline>
        </w:drawing>
      </w:r>
    </w:p>
    <w:p w14:paraId="57A6BE36" w14:textId="6D33191B" w:rsidR="00C521E1" w:rsidRDefault="00C521E1" w:rsidP="00C521E1">
      <w:pPr>
        <w:spacing w:after="0"/>
      </w:pPr>
      <w:r w:rsidRPr="00C521E1">
        <w:lastRenderedPageBreak/>
        <w:drawing>
          <wp:inline distT="0" distB="0" distL="0" distR="0" wp14:anchorId="5C571D1D" wp14:editId="5B2BD8E3">
            <wp:extent cx="5792470" cy="2879090"/>
            <wp:effectExtent l="0" t="0" r="0" b="0"/>
            <wp:docPr id="751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965" name=""/>
                    <pic:cNvPicPr/>
                  </pic:nvPicPr>
                  <pic:blipFill>
                    <a:blip r:embed="rId15"/>
                    <a:stretch>
                      <a:fillRect/>
                    </a:stretch>
                  </pic:blipFill>
                  <pic:spPr>
                    <a:xfrm>
                      <a:off x="0" y="0"/>
                      <a:ext cx="5792470" cy="2879090"/>
                    </a:xfrm>
                    <a:prstGeom prst="rect">
                      <a:avLst/>
                    </a:prstGeom>
                  </pic:spPr>
                </pic:pic>
              </a:graphicData>
            </a:graphic>
          </wp:inline>
        </w:drawing>
      </w:r>
    </w:p>
    <w:p w14:paraId="0BF7C003" w14:textId="377DA022" w:rsidR="00C521E1" w:rsidRDefault="00C521E1" w:rsidP="00C521E1">
      <w:pPr>
        <w:spacing w:after="0"/>
      </w:pPr>
      <w:r w:rsidRPr="00C521E1">
        <w:drawing>
          <wp:inline distT="0" distB="0" distL="0" distR="0" wp14:anchorId="6974FDBC" wp14:editId="115D4EC9">
            <wp:extent cx="5792470" cy="2880360"/>
            <wp:effectExtent l="0" t="0" r="0" b="0"/>
            <wp:docPr id="46159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2118" name=""/>
                    <pic:cNvPicPr/>
                  </pic:nvPicPr>
                  <pic:blipFill>
                    <a:blip r:embed="rId16"/>
                    <a:stretch>
                      <a:fillRect/>
                    </a:stretch>
                  </pic:blipFill>
                  <pic:spPr>
                    <a:xfrm>
                      <a:off x="0" y="0"/>
                      <a:ext cx="5792470" cy="2880360"/>
                    </a:xfrm>
                    <a:prstGeom prst="rect">
                      <a:avLst/>
                    </a:prstGeom>
                  </pic:spPr>
                </pic:pic>
              </a:graphicData>
            </a:graphic>
          </wp:inline>
        </w:drawing>
      </w:r>
    </w:p>
    <w:p w14:paraId="1D857D81" w14:textId="77777777" w:rsidR="00643122" w:rsidRDefault="00000000">
      <w:pPr>
        <w:pBdr>
          <w:bottom w:val="single" w:sz="6" w:space="1" w:color="4F7DFF"/>
        </w:pBdr>
        <w:spacing w:before="360" w:after="120"/>
      </w:pPr>
      <w:r>
        <w:rPr>
          <w:b/>
          <w:color w:val="1F4E79"/>
          <w:sz w:val="28"/>
        </w:rPr>
        <w:t>10. PAG-SIGN OUT</w:t>
      </w:r>
    </w:p>
    <w:p w14:paraId="252C7935" w14:textId="77777777" w:rsidR="00643122" w:rsidRDefault="00000000">
      <w:pPr>
        <w:pStyle w:val="ListNumber"/>
        <w:spacing w:after="40"/>
        <w:ind w:left="454"/>
      </w:pPr>
      <w:r>
        <w:rPr>
          <w:color w:val="404040"/>
        </w:rPr>
        <w:t>Sa kaliwang-ibaba na sulok ng sidebar, i-click ang Sign Out button.</w:t>
      </w:r>
    </w:p>
    <w:p w14:paraId="3632BAB3" w14:textId="77777777" w:rsidR="00643122" w:rsidRDefault="00000000">
      <w:pPr>
        <w:pStyle w:val="ListNumber"/>
        <w:spacing w:after="40"/>
        <w:ind w:left="454"/>
      </w:pPr>
      <w:r>
        <w:rPr>
          <w:color w:val="404040"/>
        </w:rPr>
        <w:t>Lilitaw ang isang dialog ng pagkumpirma: "Are you sure you want to sign out?"</w:t>
      </w:r>
    </w:p>
    <w:p w14:paraId="533133B4" w14:textId="77777777" w:rsidR="00643122" w:rsidRDefault="00000000">
      <w:pPr>
        <w:pStyle w:val="ListNumber"/>
        <w:spacing w:after="40"/>
        <w:ind w:left="454"/>
      </w:pPr>
      <w:r>
        <w:rPr>
          <w:color w:val="404040"/>
        </w:rPr>
        <w:t>I-click ang Sign Out upang kumpirmahin, o Cancel upang bumalik.</w:t>
      </w:r>
    </w:p>
    <w:p w14:paraId="21994F98" w14:textId="5ACE46D4" w:rsidR="00643122" w:rsidRDefault="00C521E1">
      <w:pPr>
        <w:spacing w:after="80"/>
      </w:pPr>
      <w:r w:rsidRPr="00C521E1">
        <w:lastRenderedPageBreak/>
        <w:drawing>
          <wp:anchor distT="0" distB="0" distL="114300" distR="114300" simplePos="0" relativeHeight="251661312" behindDoc="0" locked="0" layoutInCell="1" allowOverlap="1" wp14:anchorId="6BCB4310" wp14:editId="2EE1AC41">
            <wp:simplePos x="0" y="0"/>
            <wp:positionH relativeFrom="column">
              <wp:posOffset>1304925</wp:posOffset>
            </wp:positionH>
            <wp:positionV relativeFrom="paragraph">
              <wp:posOffset>564515</wp:posOffset>
            </wp:positionV>
            <wp:extent cx="2991267" cy="2333951"/>
            <wp:effectExtent l="0" t="0" r="0" b="9525"/>
            <wp:wrapTopAndBottom/>
            <wp:docPr id="6810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5525" name=""/>
                    <pic:cNvPicPr/>
                  </pic:nvPicPr>
                  <pic:blipFill>
                    <a:blip r:embed="rId17"/>
                    <a:stretch>
                      <a:fillRect/>
                    </a:stretch>
                  </pic:blipFill>
                  <pic:spPr>
                    <a:xfrm>
                      <a:off x="0" y="0"/>
                      <a:ext cx="2991267" cy="2333951"/>
                    </a:xfrm>
                    <a:prstGeom prst="rect">
                      <a:avLst/>
                    </a:prstGeom>
                  </pic:spPr>
                </pic:pic>
              </a:graphicData>
            </a:graphic>
          </wp:anchor>
        </w:drawing>
      </w:r>
      <w:r w:rsidR="00000000">
        <w:rPr>
          <w:color w:val="404040"/>
        </w:rPr>
        <w:t>Ire-redirect ka sa Login page pagkatapos mag-sign out.</w:t>
      </w:r>
    </w:p>
    <w:tbl>
      <w:tblPr>
        <w:tblW w:w="0" w:type="auto"/>
        <w:jc w:val="center"/>
        <w:tblLook w:val="04A0" w:firstRow="1" w:lastRow="0" w:firstColumn="1" w:lastColumn="0" w:noHBand="0" w:noVBand="1"/>
      </w:tblPr>
      <w:tblGrid>
        <w:gridCol w:w="9122"/>
      </w:tblGrid>
      <w:tr w:rsidR="00643122" w14:paraId="3CD037B9" w14:textId="77777777">
        <w:trPr>
          <w:jc w:val="center"/>
        </w:trPr>
        <w:tc>
          <w:tcPr>
            <w:tcW w:w="9122" w:type="dxa"/>
            <w:shd w:val="clear" w:color="auto" w:fill="EBF3FB"/>
          </w:tcPr>
          <w:p w14:paraId="118F2D79" w14:textId="77777777" w:rsidR="00643122" w:rsidRDefault="00000000">
            <w:pPr>
              <w:spacing w:before="80" w:after="80"/>
              <w:ind w:left="170"/>
            </w:pPr>
            <w:r>
              <w:rPr>
                <w:b/>
                <w:color w:val="1F4E79"/>
                <w:sz w:val="20"/>
              </w:rPr>
              <w:t>TIP: Palaging mag-sign out kapag gumagamit ng ibinabahagi o pampublikong computer.</w:t>
            </w:r>
            <w:r>
              <w:rPr>
                <w:color w:val="404040"/>
                <w:sz w:val="20"/>
              </w:rPr>
            </w:r>
          </w:p>
        </w:tc>
      </w:tr>
    </w:tbl>
    <w:p w14:paraId="017D3F79" w14:textId="77777777" w:rsidR="00643122" w:rsidRDefault="00000000">
      <w:pPr>
        <w:pBdr>
          <w:bottom w:val="single" w:sz="6" w:space="1" w:color="4F7DFF"/>
        </w:pBdr>
        <w:spacing w:before="360" w:after="120"/>
      </w:pPr>
      <w:r>
        <w:rPr>
          <w:b/>
          <w:color w:val="1F4E79"/>
          <w:sz w:val="28"/>
        </w:rPr>
        <w:t>11. MGA MADALAS ITANONG (FAQ)</w:t>
      </w:r>
    </w:p>
    <w:p w14:paraId="3CF8B4E9" w14:textId="77777777" w:rsidR="00643122" w:rsidRDefault="00000000">
      <w:pPr>
        <w:spacing w:before="200" w:after="40"/>
      </w:pPr>
      <w:r>
        <w:rPr>
          <w:b/>
          <w:color w:val="1F4E79"/>
        </w:rPr>
        <w:t>Tanong: Bakit walang mga mag-aaral sa aking dashboard?</w:t>
      </w:r>
    </w:p>
    <w:p w14:paraId="2C413214" w14:textId="77777777" w:rsidR="00643122" w:rsidRDefault="00000000">
      <w:pPr>
        <w:spacing w:after="120"/>
        <w:ind w:left="283"/>
      </w:pPr>
      <w:r>
        <w:rPr>
          <w:color w:val="404040"/>
        </w:rPr>
        <w:t>Sagot: May dalawang posibleng dahilan: (1) Wala pang mga mag-aaral ang nakatalaga sa iyong pangalan bilang kanilang guro sa laro. (2) Ang pangalan sa laro ay hindi eksaktong tumutugma sa Buong Pangalan na naka-save sa iyong Profile Settings. Suriin ang iyong pangalan sa ilalim ng Profile Settings at siguraduhing ito ay eksaktong magkatugma.</w:t>
      </w:r>
    </w:p>
    <w:p w14:paraId="5C2AE9A1" w14:textId="77777777" w:rsidR="00643122" w:rsidRDefault="00000000">
      <w:pPr>
        <w:spacing w:before="200" w:after="40"/>
      </w:pPr>
      <w:r>
        <w:rPr>
          <w:b/>
          <w:color w:val="1F4E79"/>
        </w:rPr>
        <w:t>Tanong: Mukhang luma na ang datos. Paano ko ito ire-refresh?</w:t>
      </w:r>
    </w:p>
    <w:p w14:paraId="7551A073" w14:textId="77777777" w:rsidR="00643122" w:rsidRDefault="00000000">
      <w:pPr>
        <w:spacing w:after="120"/>
        <w:ind w:left="283"/>
      </w:pPr>
      <w:r>
        <w:rPr>
          <w:color w:val="404040"/>
        </w:rPr>
        <w:t>Sagot: Awtomatikong nag-a-update ang dashboard sa real time. Kung tila luma na ang datos, subukang i-refresh ang pahina ng browser (pindutin ang F5 o Ctrl + R).</w:t>
      </w:r>
    </w:p>
    <w:p w14:paraId="5785493F" w14:textId="77777777" w:rsidR="00643122" w:rsidRDefault="00000000">
      <w:pPr>
        <w:spacing w:before="200" w:after="40"/>
      </w:pPr>
      <w:r>
        <w:rPr>
          <w:b/>
          <w:color w:val="1F4E79"/>
        </w:rPr>
        <w:t>Tanong: Nakalimutan ko ang aking password. Ano ang dapat kong gawin?</w:t>
      </w:r>
    </w:p>
    <w:p w14:paraId="2F57DE43" w14:textId="77777777" w:rsidR="00643122" w:rsidRDefault="00000000">
      <w:pPr>
        <w:spacing w:after="120"/>
        <w:ind w:left="283"/>
      </w:pPr>
      <w:r>
        <w:rPr>
          <w:color w:val="404040"/>
        </w:rPr>
        <w:t>Sagot: I-click ang Forgot password? sa Login page at sundin ang mga hakbang sa Seksyon 3 ng manwal na ito.</w:t>
      </w:r>
    </w:p>
    <w:p w14:paraId="58F68B27" w14:textId="77777777" w:rsidR="00643122" w:rsidRDefault="00000000">
      <w:pPr>
        <w:spacing w:before="200" w:after="40"/>
      </w:pPr>
      <w:r>
        <w:rPr>
          <w:b/>
          <w:color w:val="1F4E79"/>
        </w:rPr>
        <w:t>Tanong: Maaari ko bang makita ang mga mag-aaral mula sa ibang guro?</w:t>
      </w:r>
    </w:p>
    <w:p w14:paraId="054536B5" w14:textId="77777777" w:rsidR="00643122" w:rsidRDefault="00000000">
      <w:pPr>
        <w:spacing w:after="120"/>
        <w:ind w:left="283"/>
      </w:pPr>
      <w:r>
        <w:rPr>
          <w:color w:val="404040"/>
        </w:rPr>
        <w:t>Sagot: Hindi. Ipinapakita lamang ng portal ang mga mag-aaral kung saan ang instructor field sa laro ay eksaktong tumutugma sa iyong Buong Pangalan. Bawat guro ay nakikita lamang ang kanilang sariling mga mag-aaral.</w:t>
      </w:r>
    </w:p>
    <w:p w14:paraId="4B506192" w14:textId="77777777" w:rsidR="00643122" w:rsidRDefault="00000000">
      <w:pPr>
        <w:spacing w:before="200" w:after="40"/>
      </w:pPr>
      <w:r>
        <w:rPr>
          <w:b/>
          <w:color w:val="1F4E79"/>
        </w:rPr>
        <w:t>Tanong: Hindi na lumalabas ang prompt ng tutorial. Paano ko ito makikitang muli?</w:t>
      </w:r>
    </w:p>
    <w:p w14:paraId="65BBF122" w14:textId="77777777" w:rsidR="00643122" w:rsidRDefault="00000000">
      <w:pPr>
        <w:spacing w:after="120"/>
        <w:ind w:left="283"/>
      </w:pPr>
      <w:r>
        <w:rPr>
          <w:color w:val="404040"/>
        </w:rPr>
        <w:t>Sagot: Ang prompt ay lumalabas lang ng isang beses bawat device. Maaari mo pa ring ma-access ang video guide anumang oras sa pamamagitan ng pag-click sa How to Use? button sa ibaba ng Login page.</w:t>
      </w:r>
    </w:p>
    <w:p w14:paraId="761E900C" w14:textId="77777777" w:rsidR="00643122" w:rsidRDefault="00000000">
      <w:pPr>
        <w:spacing w:before="200" w:after="40"/>
      </w:pPr>
      <w:r>
        <w:rPr>
          <w:b/>
          <w:color w:val="1F4E79"/>
        </w:rPr>
        <w:t>Tanong: Pinalitan ko ang aking email ngunit sinasabi nitong kailangan ko muna mag-log out.</w:t>
      </w:r>
    </w:p>
    <w:p w14:paraId="0D890F61" w14:textId="77777777" w:rsidR="00643122" w:rsidRDefault="00000000">
      <w:pPr>
        <w:spacing w:after="120"/>
        <w:ind w:left="283"/>
      </w:pPr>
      <w:r>
        <w:rPr>
          <w:color w:val="404040"/>
        </w:rPr>
        <w:t>Sagot: Para sa mga kadahilanang pangseguridad, kinakailangan ng Firebase ang isang kamakailang pag-log in upang mapalitan ang iyong email. Mag-sign out lamang at mag-sign in muli, pagkatapos ay i-update ang iyong email sa Profile Settings.</w:t>
      </w:r>
    </w:p>
    <w:p w14:paraId="5E1FA8D2" w14:textId="77777777" w:rsidR="00643122" w:rsidRDefault="00000000">
      <w:pPr>
        <w:spacing w:before="200" w:after="40"/>
      </w:pPr>
      <w:r>
        <w:rPr>
          <w:b/>
          <w:color w:val="1F4E79"/>
        </w:rPr>
        <w:t>Tanong: Sinubukan kong gumamit ng pangalan o username na ginagamit na. Ano ang gagawin ko?</w:t>
      </w:r>
    </w:p>
    <w:p w14:paraId="7F9C5D0C" w14:textId="77777777" w:rsidR="00643122" w:rsidRDefault="00000000">
      <w:pPr>
        <w:spacing w:after="120"/>
        <w:ind w:left="283"/>
      </w:pPr>
      <w:r>
        <w:rPr>
          <w:color w:val="404040"/>
        </w:rPr>
        <w:t>Sagot: Pinipigilan ng system ang magkakatulad na Buong Pangalan at Username sa mga account ng guro upang maiwasan ang pagbabahagi ng datos sa pagitan ng mga account. Pumili ng ibang pangalan o username na hindi pa nakarehistro.</w:t>
      </w:r>
    </w:p>
    <w:p w14:paraId="2CAA909E" w14:textId="77777777" w:rsidR="00643122" w:rsidRDefault="00000000">
      <w:pPr>
        <w:spacing w:before="200" w:after="40"/>
      </w:pPr>
      <w:r>
        <w:rPr>
          <w:b/>
          <w:color w:val="1F4E79"/>
        </w:rPr>
        <w:t>Tanong: Sino ang kokontakin ko kung mayroon akong teknikal na problema?</w:t>
      </w:r>
    </w:p>
    <w:p w14:paraId="267ACF99" w14:textId="77777777" w:rsidR="00643122" w:rsidRDefault="00000000">
      <w:pPr>
        <w:spacing w:after="120"/>
        <w:ind w:left="283"/>
      </w:pPr>
      <w:r>
        <w:rPr>
          <w:color w:val="404040"/>
        </w:rPr>
        <w:t>Sagot: Makipag-ugnayan sa iyong system administrator o sa RTP development team. Maaari mo ring gamitin ang pahina ng Submit Feedback upang mag-ulat ng mga isyu.</w:t>
      </w:r>
    </w:p>
    <w:p w14:paraId="507ADE06" w14:textId="77777777" w:rsidR="00643122" w:rsidRDefault="00643122"/>
    <w:p w14:paraId="14A463EC" w14:textId="77777777" w:rsidR="00643122" w:rsidRDefault="00643122">
      <w:pPr>
        <w:pBdr>
          <w:bottom w:val="single" w:sz="6" w:space="1" w:color="4F7DFF"/>
        </w:pBdr>
      </w:pPr>
    </w:p>
    <w:p w14:paraId="019A231D" w14:textId="77777777" w:rsidR="00643122" w:rsidRDefault="00643122"/>
    <w:p w14:paraId="1141C2DD" w14:textId="77777777" w:rsidR="00643122" w:rsidRDefault="00000000">
      <w:pPr>
        <w:jc w:val="center"/>
      </w:pPr>
      <w:r>
        <w:rPr>
          <w:i/>
          <w:color w:val="404040"/>
          <w:sz w:val="18"/>
        </w:rPr>
        <w:t>End of User Manual  |  Rizal Through Play — Portal ng Pagsubaybay ng Guro  |  For internal use only.</w:t>
      </w:r>
    </w:p>
    <w:sectPr w:rsidR="0064312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418440">
    <w:abstractNumId w:val="8"/>
  </w:num>
  <w:num w:numId="2" w16cid:durableId="1249196422">
    <w:abstractNumId w:val="6"/>
  </w:num>
  <w:num w:numId="3" w16cid:durableId="425227550">
    <w:abstractNumId w:val="5"/>
  </w:num>
  <w:num w:numId="4" w16cid:durableId="50883447">
    <w:abstractNumId w:val="4"/>
  </w:num>
  <w:num w:numId="5" w16cid:durableId="205991550">
    <w:abstractNumId w:val="7"/>
  </w:num>
  <w:num w:numId="6" w16cid:durableId="281498756">
    <w:abstractNumId w:val="3"/>
  </w:num>
  <w:num w:numId="7" w16cid:durableId="162472025">
    <w:abstractNumId w:val="2"/>
  </w:num>
  <w:num w:numId="8" w16cid:durableId="1016807373">
    <w:abstractNumId w:val="1"/>
  </w:num>
  <w:num w:numId="9" w16cid:durableId="20832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122"/>
    <w:rsid w:val="00850352"/>
    <w:rsid w:val="00AA1D8D"/>
    <w:rsid w:val="00B47730"/>
    <w:rsid w:val="00C521E1"/>
    <w:rsid w:val="00CB0664"/>
    <w:rsid w:val="00F23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188A0"/>
  <w14:defaultImageDpi w14:val="300"/>
  <w15:docId w15:val="{95F50F9E-EC6D-4285-831A-E70C9FB0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Zendrich Reyes</cp:lastModifiedBy>
  <cp:revision>2</cp:revision>
  <dcterms:created xsi:type="dcterms:W3CDTF">2013-12-23T23:15:00Z</dcterms:created>
  <dcterms:modified xsi:type="dcterms:W3CDTF">2026-04-29T05:40:00Z</dcterms:modified>
  <cp:category/>
</cp:coreProperties>
</file>